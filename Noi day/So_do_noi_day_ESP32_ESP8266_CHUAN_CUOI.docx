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2179" w14:textId="77777777" w:rsidR="00365A18" w:rsidRDefault="00365A18"/>
    <w:p w14:paraId="1390D150" w14:textId="48A1CF4C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 xml:space="preserve">SƠ ĐỒ NỐI DÂY ESP32 – ESP8266 (UART) </w:t>
      </w:r>
    </w:p>
    <w:p w14:paraId="35BA9FF0" w14:textId="77777777" w:rsidR="00365A18" w:rsidRDefault="00365A18"/>
    <w:p w14:paraId="539684AA" w14:textId="77777777" w:rsidR="00365A18" w:rsidRDefault="00000000">
      <w:r>
        <w:t>========================</w:t>
      </w:r>
    </w:p>
    <w:p w14:paraId="506C5CBA" w14:textId="77777777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>1. KẾT NỐI ESP32 ↔ ESP8266 (UART)</w:t>
      </w:r>
    </w:p>
    <w:p w14:paraId="682E25C8" w14:textId="77777777" w:rsidR="00365A18" w:rsidRDefault="00000000">
      <w:r>
        <w:t>========================</w:t>
      </w:r>
    </w:p>
    <w:p w14:paraId="4D6C5E2B" w14:textId="6D343F55" w:rsidR="00365A18" w:rsidRDefault="00000000">
      <w:r>
        <w:t>ESP32 GPIO1</w:t>
      </w:r>
      <w:r w:rsidR="00415019">
        <w:t>4</w:t>
      </w:r>
      <w:r>
        <w:t xml:space="preserve"> (RX2)  &lt;--- TX ESP8266</w:t>
      </w:r>
    </w:p>
    <w:p w14:paraId="516582C5" w14:textId="593B7BC2" w:rsidR="00365A18" w:rsidRDefault="00000000">
      <w:r>
        <w:t xml:space="preserve">ESP32 </w:t>
      </w:r>
      <w:r w:rsidR="00980832">
        <w:t>GPIO13</w:t>
      </w:r>
      <w:r>
        <w:t xml:space="preserve"> (TX2)  ---&gt; RX ESP8266</w:t>
      </w:r>
    </w:p>
    <w:p w14:paraId="3E568FAA" w14:textId="77777777" w:rsidR="00365A18" w:rsidRDefault="00000000">
      <w:r>
        <w:t>GND ESP32           ---  GND ESP8266</w:t>
      </w:r>
    </w:p>
    <w:p w14:paraId="19D24D45" w14:textId="77777777" w:rsidR="00365A18" w:rsidRDefault="00365A18"/>
    <w:p w14:paraId="33EB01BF" w14:textId="77777777" w:rsidR="00365A18" w:rsidRDefault="00000000">
      <w:r>
        <w:t>========================</w:t>
      </w:r>
    </w:p>
    <w:p w14:paraId="59AEC045" w14:textId="77777777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>2. LCD 16x2 I2C → ESP32</w:t>
      </w:r>
    </w:p>
    <w:p w14:paraId="201306A3" w14:textId="77777777" w:rsidR="00365A18" w:rsidRDefault="00000000">
      <w:r>
        <w:t>========================</w:t>
      </w:r>
    </w:p>
    <w:p w14:paraId="14F26074" w14:textId="086732AF" w:rsidR="00365A18" w:rsidRDefault="00000000">
      <w:r>
        <w:t>SDA  → GPIO</w:t>
      </w:r>
      <w:r w:rsidR="0089724F">
        <w:t>32</w:t>
      </w:r>
    </w:p>
    <w:p w14:paraId="316AEF53" w14:textId="660B9E30" w:rsidR="00365A18" w:rsidRDefault="00000000">
      <w:r>
        <w:t>SCL  → GPIO</w:t>
      </w:r>
      <w:r w:rsidR="0089724F">
        <w:t>33</w:t>
      </w:r>
    </w:p>
    <w:p w14:paraId="6E6C0AEE" w14:textId="77777777" w:rsidR="00365A18" w:rsidRDefault="00000000">
      <w:r>
        <w:t>VCC  → 5V</w:t>
      </w:r>
    </w:p>
    <w:p w14:paraId="41EC4D1D" w14:textId="77777777" w:rsidR="00365A18" w:rsidRDefault="00000000">
      <w:r>
        <w:t>GND  → GND</w:t>
      </w:r>
    </w:p>
    <w:p w14:paraId="215726BB" w14:textId="77777777" w:rsidR="00365A18" w:rsidRDefault="00365A18"/>
    <w:p w14:paraId="27759B91" w14:textId="77777777" w:rsidR="00365A18" w:rsidRDefault="00000000">
      <w:r>
        <w:t>========================</w:t>
      </w:r>
    </w:p>
    <w:p w14:paraId="65DDD607" w14:textId="77777777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>3. RFID RC522 → ESP32 (SPI)</w:t>
      </w:r>
    </w:p>
    <w:p w14:paraId="0A68A7E8" w14:textId="77777777" w:rsidR="00365A18" w:rsidRDefault="00000000">
      <w:r>
        <w:t>========================</w:t>
      </w:r>
    </w:p>
    <w:p w14:paraId="6BFE2F31" w14:textId="77777777" w:rsidR="00365A18" w:rsidRDefault="00000000">
      <w:r>
        <w:t>SDA  → GPIO5</w:t>
      </w:r>
    </w:p>
    <w:p w14:paraId="116568AF" w14:textId="77777777" w:rsidR="00365A18" w:rsidRDefault="00000000">
      <w:r>
        <w:t>SCK  → GPIO18</w:t>
      </w:r>
    </w:p>
    <w:p w14:paraId="7A6DBB0A" w14:textId="77777777" w:rsidR="00365A18" w:rsidRDefault="00000000">
      <w:r>
        <w:t>MOSI → GPIO23</w:t>
      </w:r>
    </w:p>
    <w:p w14:paraId="5EAD7B0C" w14:textId="77777777" w:rsidR="00365A18" w:rsidRDefault="00000000">
      <w:r>
        <w:t>MISO → GPIO19</w:t>
      </w:r>
    </w:p>
    <w:p w14:paraId="4056647C" w14:textId="77777777" w:rsidR="00365A18" w:rsidRDefault="00000000">
      <w:r>
        <w:t>RST  → GPIO4</w:t>
      </w:r>
    </w:p>
    <w:p w14:paraId="4D59BCD1" w14:textId="77777777" w:rsidR="00365A18" w:rsidRDefault="00000000">
      <w:r>
        <w:lastRenderedPageBreak/>
        <w:t>3.3V → 3.3V</w:t>
      </w:r>
    </w:p>
    <w:p w14:paraId="06AD7A9E" w14:textId="77777777" w:rsidR="00365A18" w:rsidRDefault="00000000">
      <w:r>
        <w:t>GND  → GND</w:t>
      </w:r>
    </w:p>
    <w:p w14:paraId="4845A6F6" w14:textId="77777777" w:rsidR="00365A18" w:rsidRDefault="00365A18"/>
    <w:p w14:paraId="3323019C" w14:textId="77777777" w:rsidR="00365A18" w:rsidRDefault="00000000">
      <w:r>
        <w:t>========================</w:t>
      </w:r>
    </w:p>
    <w:p w14:paraId="61019A22" w14:textId="19ABEB51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 xml:space="preserve">4. KEYPAD 4x4 → </w:t>
      </w:r>
      <w:r w:rsidR="002B6AB4" w:rsidRPr="00BF0FE0">
        <w:rPr>
          <w:b/>
          <w:bCs/>
        </w:rPr>
        <w:t>PCF8574</w:t>
      </w:r>
      <w:r w:rsidR="00415019">
        <w:rPr>
          <w:b/>
          <w:bCs/>
        </w:rPr>
        <w:t xml:space="preserve"> (1)</w:t>
      </w:r>
      <w:r w:rsidR="002B6AB4" w:rsidRPr="00BF0FE0">
        <w:rPr>
          <w:b/>
          <w:bCs/>
          <w:lang w:val="vi-VN"/>
        </w:rPr>
        <w:t>-&gt;</w:t>
      </w:r>
      <w:r w:rsidRPr="00BF0FE0">
        <w:rPr>
          <w:b/>
          <w:bCs/>
        </w:rPr>
        <w:t>ESP32</w:t>
      </w:r>
    </w:p>
    <w:p w14:paraId="1582E9BD" w14:textId="77777777" w:rsidR="00365A18" w:rsidRDefault="00000000">
      <w:r>
        <w:t>========================</w:t>
      </w:r>
    </w:p>
    <w:p w14:paraId="5A4DB3E7" w14:textId="7E80BBF1" w:rsidR="00365A18" w:rsidRPr="002B6AB4" w:rsidRDefault="00000000">
      <w:pPr>
        <w:rPr>
          <w:lang w:val="vi-VN"/>
        </w:rPr>
      </w:pPr>
      <w:r>
        <w:t xml:space="preserve">Row: </w:t>
      </w:r>
      <w:r w:rsidR="002B6AB4">
        <w:t>P0</w:t>
      </w:r>
      <w:r w:rsidR="002B6AB4">
        <w:rPr>
          <w:lang w:val="vi-VN"/>
        </w:rPr>
        <w:t>,1,2,3</w:t>
      </w:r>
    </w:p>
    <w:p w14:paraId="71FB8041" w14:textId="38F151FE" w:rsidR="00365A18" w:rsidRPr="002B6AB4" w:rsidRDefault="00000000">
      <w:pPr>
        <w:rPr>
          <w:lang w:val="vi-VN"/>
        </w:rPr>
      </w:pPr>
      <w:r>
        <w:t xml:space="preserve">Col: </w:t>
      </w:r>
      <w:r w:rsidR="002B6AB4">
        <w:t>P4</w:t>
      </w:r>
      <w:r w:rsidR="002B6AB4">
        <w:rPr>
          <w:lang w:val="vi-VN"/>
        </w:rPr>
        <w:t>,5,6,7</w:t>
      </w:r>
    </w:p>
    <w:p w14:paraId="58742790" w14:textId="632FEB5E" w:rsidR="00365A18" w:rsidRDefault="002B6AB4">
      <w:pPr>
        <w:rPr>
          <w:lang w:val="vi-VN"/>
        </w:rPr>
      </w:pPr>
      <w:r>
        <w:rPr>
          <w:lang w:val="vi-VN"/>
        </w:rPr>
        <w:t xml:space="preserve"> </w:t>
      </w:r>
      <w:r>
        <w:t>PCF8574</w:t>
      </w:r>
      <w:r>
        <w:rPr>
          <w:lang w:val="vi-VN"/>
        </w:rPr>
        <w:t>-&gt;</w:t>
      </w:r>
      <w:r>
        <w:t>ESP32</w:t>
      </w:r>
    </w:p>
    <w:p w14:paraId="0C3A7311" w14:textId="68AE6E50" w:rsidR="002B6AB4" w:rsidRDefault="002B6AB4">
      <w:pPr>
        <w:rPr>
          <w:lang w:val="vi-VN"/>
        </w:rPr>
      </w:pPr>
      <w:r>
        <w:rPr>
          <w:lang w:val="vi-VN"/>
        </w:rPr>
        <w:t xml:space="preserve">SDA      GPIO </w:t>
      </w:r>
      <w:r w:rsidR="001955FF">
        <w:rPr>
          <w:lang w:val="vi-VN"/>
        </w:rPr>
        <w:t>21</w:t>
      </w:r>
    </w:p>
    <w:p w14:paraId="54B8E534" w14:textId="2C3C4D03" w:rsidR="002B6AB4" w:rsidRPr="002B6AB4" w:rsidRDefault="002B6AB4">
      <w:pPr>
        <w:rPr>
          <w:lang w:val="vi-VN"/>
        </w:rPr>
      </w:pPr>
      <w:r>
        <w:rPr>
          <w:lang w:val="vi-VN"/>
        </w:rPr>
        <w:t xml:space="preserve">SCL    GPIO </w:t>
      </w:r>
      <w:r w:rsidR="001955FF">
        <w:rPr>
          <w:lang w:val="vi-VN"/>
        </w:rPr>
        <w:t>22</w:t>
      </w:r>
    </w:p>
    <w:p w14:paraId="7B1E9327" w14:textId="77777777" w:rsidR="00365A18" w:rsidRDefault="00000000">
      <w:r>
        <w:t>========================</w:t>
      </w:r>
    </w:p>
    <w:p w14:paraId="5F00492F" w14:textId="36B1872B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 xml:space="preserve">5. TOUCH SENSOR → </w:t>
      </w:r>
      <w:r w:rsidR="008E1F37" w:rsidRPr="00BF0FE0">
        <w:rPr>
          <w:b/>
          <w:bCs/>
        </w:rPr>
        <w:t>PCF8574</w:t>
      </w:r>
      <w:r w:rsidR="00415019">
        <w:rPr>
          <w:b/>
          <w:bCs/>
        </w:rPr>
        <w:t xml:space="preserve"> (2)</w:t>
      </w:r>
      <w:r w:rsidR="008E1F37" w:rsidRPr="00BF0FE0">
        <w:rPr>
          <w:b/>
          <w:bCs/>
          <w:lang w:val="vi-VN"/>
        </w:rPr>
        <w:t>-&gt;</w:t>
      </w:r>
      <w:r w:rsidR="008E1F37" w:rsidRPr="00BF0FE0">
        <w:rPr>
          <w:b/>
          <w:bCs/>
        </w:rPr>
        <w:t>ESP32</w:t>
      </w:r>
    </w:p>
    <w:p w14:paraId="29048065" w14:textId="77777777" w:rsidR="00365A18" w:rsidRDefault="00000000">
      <w:r>
        <w:t>========================</w:t>
      </w:r>
    </w:p>
    <w:p w14:paraId="2CBE60E2" w14:textId="050366BC" w:rsidR="00365A18" w:rsidRPr="00A4751E" w:rsidRDefault="00000000">
      <w:pPr>
        <w:rPr>
          <w:lang w:val="vi-VN"/>
        </w:rPr>
      </w:pPr>
      <w:r>
        <w:t xml:space="preserve">Touch 1 → </w:t>
      </w:r>
      <w:r w:rsidR="008E1F37">
        <w:t>P0</w:t>
      </w:r>
    </w:p>
    <w:p w14:paraId="1E978ECD" w14:textId="24D7FC3F" w:rsidR="00365A18" w:rsidRDefault="00000000">
      <w:r>
        <w:t xml:space="preserve">Touch 2 → </w:t>
      </w:r>
      <w:r w:rsidR="008E1F37">
        <w:t>P1</w:t>
      </w:r>
    </w:p>
    <w:p w14:paraId="2720B7C8" w14:textId="723155B2" w:rsidR="008E1F37" w:rsidRDefault="008E1F37">
      <w:r>
        <w:t>Touch3 -&gt; P2</w:t>
      </w:r>
    </w:p>
    <w:p w14:paraId="7F552812" w14:textId="77777777" w:rsidR="008E1F37" w:rsidRDefault="008E1F37" w:rsidP="008E1F37">
      <w:r>
        <w:t>========================</w:t>
      </w:r>
    </w:p>
    <w:p w14:paraId="00EF38B9" w14:textId="09B565A9" w:rsidR="008E1F37" w:rsidRPr="00BF0FE0" w:rsidRDefault="008E1F37" w:rsidP="008E1F37">
      <w:pPr>
        <w:rPr>
          <w:b/>
          <w:bCs/>
        </w:rPr>
      </w:pPr>
      <w:r>
        <w:rPr>
          <w:b/>
          <w:bCs/>
        </w:rPr>
        <w:t>6</w:t>
      </w:r>
      <w:r w:rsidRPr="00BF0FE0">
        <w:rPr>
          <w:b/>
          <w:bCs/>
        </w:rPr>
        <w:t>. CẢM BIẾN NHIỆT ĐỘ (DHT21)</w:t>
      </w:r>
      <w:r>
        <w:rPr>
          <w:b/>
          <w:bCs/>
        </w:rPr>
        <w:t xml:space="preserve">-&gt; </w:t>
      </w:r>
      <w:r w:rsidRPr="00BF0FE0">
        <w:rPr>
          <w:b/>
          <w:bCs/>
        </w:rPr>
        <w:t>PCF8574</w:t>
      </w:r>
      <w:r w:rsidR="00415019">
        <w:rPr>
          <w:b/>
          <w:bCs/>
        </w:rPr>
        <w:t>(2)</w:t>
      </w:r>
      <w:r w:rsidRPr="00BF0FE0">
        <w:rPr>
          <w:b/>
          <w:bCs/>
          <w:lang w:val="vi-VN"/>
        </w:rPr>
        <w:t>-&gt;</w:t>
      </w:r>
      <w:r w:rsidRPr="00BF0FE0">
        <w:rPr>
          <w:b/>
          <w:bCs/>
        </w:rPr>
        <w:t>ESP32</w:t>
      </w:r>
    </w:p>
    <w:p w14:paraId="745FC02F" w14:textId="77777777" w:rsidR="008E1F37" w:rsidRDefault="008E1F37" w:rsidP="008E1F37">
      <w:r>
        <w:t>========================</w:t>
      </w:r>
    </w:p>
    <w:p w14:paraId="185CC702" w14:textId="4D4252C3" w:rsidR="008E1F37" w:rsidRPr="00CF782E" w:rsidRDefault="008E1F37" w:rsidP="008E1F37">
      <w:pPr>
        <w:rPr>
          <w:lang w:val="vi-VN"/>
        </w:rPr>
      </w:pPr>
      <w:r>
        <w:t>DATA → P7</w:t>
      </w:r>
    </w:p>
    <w:p w14:paraId="3A4B6760" w14:textId="77777777" w:rsidR="008E1F37" w:rsidRDefault="008E1F37" w:rsidP="008E1F37">
      <w:r>
        <w:t>VCC  → 3.3V</w:t>
      </w:r>
    </w:p>
    <w:p w14:paraId="79C9AAEF" w14:textId="77777777" w:rsidR="008E1F37" w:rsidRDefault="008E1F37" w:rsidP="008E1F37">
      <w:r>
        <w:t>GND  → GND</w:t>
      </w:r>
    </w:p>
    <w:p w14:paraId="683E1D06" w14:textId="06C86756" w:rsidR="00415019" w:rsidRDefault="00415019">
      <w:pPr>
        <w:rPr>
          <w:b/>
          <w:bCs/>
        </w:rPr>
      </w:pPr>
      <w:r w:rsidRPr="00BF0FE0">
        <w:rPr>
          <w:b/>
          <w:bCs/>
        </w:rPr>
        <w:t>PCF8574</w:t>
      </w:r>
      <w:r>
        <w:rPr>
          <w:b/>
          <w:bCs/>
        </w:rPr>
        <w:t>(2)-&gt; esp32</w:t>
      </w:r>
    </w:p>
    <w:p w14:paraId="5DDCDB61" w14:textId="7AACCA8B" w:rsidR="00415019" w:rsidRDefault="00415019">
      <w:pPr>
        <w:rPr>
          <w:b/>
          <w:bCs/>
        </w:rPr>
      </w:pPr>
      <w:r>
        <w:rPr>
          <w:b/>
          <w:bCs/>
        </w:rPr>
        <w:t>Slc-&gt; 16</w:t>
      </w:r>
    </w:p>
    <w:p w14:paraId="14154A05" w14:textId="2649CEC2" w:rsidR="00415019" w:rsidRPr="00415019" w:rsidRDefault="00415019">
      <w:pPr>
        <w:rPr>
          <w:b/>
          <w:bCs/>
        </w:rPr>
      </w:pPr>
      <w:r>
        <w:rPr>
          <w:b/>
          <w:bCs/>
        </w:rPr>
        <w:t>Sda-&gt;17</w:t>
      </w:r>
    </w:p>
    <w:p w14:paraId="04D6C10E" w14:textId="77777777" w:rsidR="00415019" w:rsidRDefault="00415019"/>
    <w:p w14:paraId="4A484F6F" w14:textId="77777777" w:rsidR="00365A18" w:rsidRDefault="00000000">
      <w:r>
        <w:t>========================</w:t>
      </w:r>
    </w:p>
    <w:p w14:paraId="531C4292" w14:textId="77777777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>6. CẢM BIẾN GAS MQ → ESP32</w:t>
      </w:r>
    </w:p>
    <w:p w14:paraId="7E32AE6E" w14:textId="77777777" w:rsidR="00365A18" w:rsidRDefault="00000000">
      <w:r>
        <w:t>========================</w:t>
      </w:r>
    </w:p>
    <w:p w14:paraId="795AB887" w14:textId="77777777" w:rsidR="00365A18" w:rsidRDefault="00000000">
      <w:r>
        <w:t>AO  → GPIO34</w:t>
      </w:r>
    </w:p>
    <w:p w14:paraId="28661BF0" w14:textId="77777777" w:rsidR="00365A18" w:rsidRDefault="00000000">
      <w:r>
        <w:t>VCC → 5V</w:t>
      </w:r>
    </w:p>
    <w:p w14:paraId="704A9AA1" w14:textId="77777777" w:rsidR="00365A18" w:rsidRDefault="00000000">
      <w:r>
        <w:t>GND → GND</w:t>
      </w:r>
    </w:p>
    <w:p w14:paraId="791B0786" w14:textId="77777777" w:rsidR="00365A18" w:rsidRDefault="00365A18"/>
    <w:p w14:paraId="1CFC9565" w14:textId="77777777" w:rsidR="00365A18" w:rsidRDefault="00000000">
      <w:r>
        <w:t>========================</w:t>
      </w:r>
    </w:p>
    <w:p w14:paraId="20FC04F5" w14:textId="77777777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>7. CẢM BIẾN MƯA → ESP32</w:t>
      </w:r>
    </w:p>
    <w:p w14:paraId="7F56E67E" w14:textId="77777777" w:rsidR="00365A18" w:rsidRDefault="00000000">
      <w:r>
        <w:t>========================</w:t>
      </w:r>
    </w:p>
    <w:p w14:paraId="43D57885" w14:textId="77777777" w:rsidR="00365A18" w:rsidRDefault="00000000">
      <w:r>
        <w:t>D0  → GPIO35</w:t>
      </w:r>
    </w:p>
    <w:p w14:paraId="6F7D4CD2" w14:textId="77777777" w:rsidR="00365A18" w:rsidRDefault="00000000">
      <w:r>
        <w:t>VCC → 3.3V</w:t>
      </w:r>
    </w:p>
    <w:p w14:paraId="34F91192" w14:textId="77777777" w:rsidR="00365A18" w:rsidRDefault="00000000">
      <w:r>
        <w:t>GND → GND</w:t>
      </w:r>
    </w:p>
    <w:p w14:paraId="5223DC7D" w14:textId="77777777" w:rsidR="00365A18" w:rsidRDefault="00365A18"/>
    <w:p w14:paraId="13A1F58E" w14:textId="77777777" w:rsidR="00365A18" w:rsidRDefault="00365A18"/>
    <w:p w14:paraId="4755FFA8" w14:textId="77777777" w:rsidR="00365A18" w:rsidRDefault="00000000">
      <w:r>
        <w:t>========================</w:t>
      </w:r>
    </w:p>
    <w:p w14:paraId="493DBD47" w14:textId="77777777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>9. CẢM BIẾN LỬA (FLAME)</w:t>
      </w:r>
    </w:p>
    <w:p w14:paraId="60932030" w14:textId="77777777" w:rsidR="00365A18" w:rsidRDefault="00000000">
      <w:r>
        <w:t>========================</w:t>
      </w:r>
    </w:p>
    <w:p w14:paraId="0746B1A6" w14:textId="5713B796" w:rsidR="00365A18" w:rsidRPr="00CF782E" w:rsidRDefault="00000000">
      <w:pPr>
        <w:rPr>
          <w:lang w:val="vi-VN"/>
        </w:rPr>
      </w:pPr>
      <w:r>
        <w:t xml:space="preserve">DO  → </w:t>
      </w:r>
      <w:r w:rsidR="00CF782E">
        <w:t>GPIO27</w:t>
      </w:r>
    </w:p>
    <w:p w14:paraId="3E19E979" w14:textId="77777777" w:rsidR="00365A18" w:rsidRPr="000603E0" w:rsidRDefault="00000000">
      <w:pPr>
        <w:rPr>
          <w:lang w:val="vi-VN"/>
        </w:rPr>
      </w:pPr>
      <w:r w:rsidRPr="000603E0">
        <w:rPr>
          <w:lang w:val="vi-VN"/>
        </w:rPr>
        <w:t>VCC → 3.3V</w:t>
      </w:r>
    </w:p>
    <w:p w14:paraId="031E9B55" w14:textId="77777777" w:rsidR="00365A18" w:rsidRDefault="00000000">
      <w:pPr>
        <w:rPr>
          <w:lang w:val="vi-VN"/>
        </w:rPr>
      </w:pPr>
      <w:r w:rsidRPr="000603E0">
        <w:rPr>
          <w:lang w:val="vi-VN"/>
        </w:rPr>
        <w:t>GND → GND</w:t>
      </w:r>
    </w:p>
    <w:p w14:paraId="3576B306" w14:textId="77777777" w:rsidR="005500A4" w:rsidRDefault="005500A4">
      <w:pPr>
        <w:rPr>
          <w:lang w:val="vi-VN"/>
        </w:rPr>
      </w:pPr>
    </w:p>
    <w:p w14:paraId="2F663EFB" w14:textId="50C5AA05" w:rsidR="00BF0FE0" w:rsidRPr="00BF0FE0" w:rsidRDefault="00BF0FE0">
      <w:pPr>
        <w:rPr>
          <w:b/>
          <w:bCs/>
          <w:lang w:val="vi-VN"/>
        </w:rPr>
      </w:pPr>
      <w:r w:rsidRPr="00BF0FE0">
        <w:rPr>
          <w:b/>
          <w:bCs/>
          <w:lang w:val="vi-VN"/>
        </w:rPr>
        <w:t>10.CÒI</w:t>
      </w:r>
    </w:p>
    <w:p w14:paraId="12443A1F" w14:textId="6F87FC63" w:rsidR="005500A4" w:rsidRPr="000603E0" w:rsidRDefault="005500A4">
      <w:pPr>
        <w:rPr>
          <w:lang w:val="vi-VN"/>
        </w:rPr>
      </w:pPr>
      <w:r>
        <w:rPr>
          <w:lang w:val="vi-VN"/>
        </w:rPr>
        <w:t>CÒI -&gt; D15</w:t>
      </w:r>
    </w:p>
    <w:p w14:paraId="4839AD39" w14:textId="77777777" w:rsidR="00365A18" w:rsidRPr="000603E0" w:rsidRDefault="00365A18">
      <w:pPr>
        <w:rPr>
          <w:lang w:val="vi-VN"/>
        </w:rPr>
      </w:pPr>
    </w:p>
    <w:p w14:paraId="67B73707" w14:textId="77777777" w:rsidR="00365A18" w:rsidRPr="000603E0" w:rsidRDefault="00000000">
      <w:pPr>
        <w:rPr>
          <w:lang w:val="vi-VN"/>
        </w:rPr>
      </w:pPr>
      <w:r w:rsidRPr="000603E0">
        <w:rPr>
          <w:lang w:val="vi-VN"/>
        </w:rPr>
        <w:lastRenderedPageBreak/>
        <w:t>========================</w:t>
      </w:r>
    </w:p>
    <w:p w14:paraId="7AC6F7C8" w14:textId="405FCFDF" w:rsidR="00365A18" w:rsidRPr="00BF0FE0" w:rsidRDefault="00BF0FE0">
      <w:pPr>
        <w:rPr>
          <w:b/>
          <w:bCs/>
          <w:lang w:val="vi-VN"/>
        </w:rPr>
      </w:pPr>
      <w:r>
        <w:rPr>
          <w:b/>
          <w:bCs/>
          <w:lang w:val="vi-VN"/>
        </w:rPr>
        <w:t>11</w:t>
      </w:r>
      <w:r w:rsidRPr="00BF0FE0">
        <w:rPr>
          <w:b/>
          <w:bCs/>
          <w:lang w:val="vi-VN"/>
        </w:rPr>
        <w:t>. ESP8266 ĐIỀU KHIỂN</w:t>
      </w:r>
    </w:p>
    <w:p w14:paraId="3E1CB79B" w14:textId="77777777" w:rsidR="00365A18" w:rsidRPr="000603E0" w:rsidRDefault="00000000">
      <w:pPr>
        <w:rPr>
          <w:lang w:val="vi-VN"/>
        </w:rPr>
      </w:pPr>
      <w:r w:rsidRPr="000603E0">
        <w:rPr>
          <w:lang w:val="vi-VN"/>
        </w:rPr>
        <w:t>========================</w:t>
      </w:r>
    </w:p>
    <w:p w14:paraId="6EBC8A33" w14:textId="77777777" w:rsidR="00365A18" w:rsidRPr="000603E0" w:rsidRDefault="00000000">
      <w:pPr>
        <w:rPr>
          <w:lang w:val="vi-VN"/>
        </w:rPr>
      </w:pPr>
      <w:r w:rsidRPr="000603E0">
        <w:rPr>
          <w:lang w:val="vi-VN"/>
        </w:rPr>
        <w:t>Servo cửa     → D2 (GPIO4) | 150° đóng – 80° mở</w:t>
      </w:r>
    </w:p>
    <w:p w14:paraId="520EBF03" w14:textId="77777777" w:rsidR="00365A18" w:rsidRPr="008E1F37" w:rsidRDefault="00000000">
      <w:pPr>
        <w:rPr>
          <w:lang w:val="vi-VN"/>
        </w:rPr>
      </w:pPr>
      <w:r w:rsidRPr="000603E0">
        <w:rPr>
          <w:lang w:val="vi-VN"/>
        </w:rPr>
        <w:t>Servo mái che → D4 (GPIO2) | 0° đóng – 120° mở</w:t>
      </w:r>
    </w:p>
    <w:p w14:paraId="1AC2B2EE" w14:textId="77777777" w:rsidR="00365A18" w:rsidRPr="008E1F37" w:rsidRDefault="00000000">
      <w:pPr>
        <w:rPr>
          <w:lang w:val="vi-VN"/>
        </w:rPr>
      </w:pPr>
      <w:r w:rsidRPr="000603E0">
        <w:rPr>
          <w:lang w:val="vi-VN"/>
        </w:rPr>
        <w:t>Quạt (relay)  → D1 (GPIO5)</w:t>
      </w:r>
    </w:p>
    <w:p w14:paraId="57354591" w14:textId="5E6102BC" w:rsidR="00A4751E" w:rsidRDefault="00A4751E">
      <w:pPr>
        <w:rPr>
          <w:lang w:val="vi-VN"/>
        </w:rPr>
      </w:pPr>
      <w:r>
        <w:rPr>
          <w:lang w:val="vi-VN"/>
        </w:rPr>
        <w:t>Đèn 1  -&gt; D5</w:t>
      </w:r>
    </w:p>
    <w:p w14:paraId="4B9DB58B" w14:textId="39B67532" w:rsidR="00A4751E" w:rsidRDefault="00A4751E">
      <w:pPr>
        <w:rPr>
          <w:lang w:val="vi-VN"/>
        </w:rPr>
      </w:pPr>
      <w:r>
        <w:rPr>
          <w:lang w:val="vi-VN"/>
        </w:rPr>
        <w:t xml:space="preserve">Đèn 2 -&gt;D6 </w:t>
      </w:r>
    </w:p>
    <w:p w14:paraId="45F00F5D" w14:textId="07A85ED6" w:rsidR="00A4751E" w:rsidRDefault="00A4751E">
      <w:pPr>
        <w:rPr>
          <w:lang w:val="vi-VN"/>
        </w:rPr>
      </w:pPr>
      <w:r>
        <w:rPr>
          <w:lang w:val="vi-VN"/>
        </w:rPr>
        <w:t>Đèn 3 -&gt; D7</w:t>
      </w:r>
    </w:p>
    <w:p w14:paraId="10BEA593" w14:textId="713EBEF3" w:rsidR="00A4751E" w:rsidRDefault="00A4751E">
      <w:pPr>
        <w:rPr>
          <w:lang w:val="vi-VN"/>
        </w:rPr>
      </w:pPr>
      <w:r>
        <w:rPr>
          <w:lang w:val="vi-VN"/>
        </w:rPr>
        <w:t>Đèn 4 -&gt; D8</w:t>
      </w:r>
    </w:p>
    <w:p w14:paraId="62FFF33D" w14:textId="77777777" w:rsidR="005500A4" w:rsidRPr="00A4751E" w:rsidRDefault="005500A4">
      <w:pPr>
        <w:rPr>
          <w:lang w:val="vi-VN"/>
        </w:rPr>
      </w:pPr>
    </w:p>
    <w:p w14:paraId="3A5709F6" w14:textId="77777777" w:rsidR="00365A18" w:rsidRPr="000603E0" w:rsidRDefault="00365A18">
      <w:pPr>
        <w:rPr>
          <w:lang w:val="vi-VN"/>
        </w:rPr>
      </w:pPr>
    </w:p>
    <w:p w14:paraId="3825F05E" w14:textId="77777777" w:rsidR="00365A18" w:rsidRPr="000603E0" w:rsidRDefault="00000000">
      <w:pPr>
        <w:rPr>
          <w:lang w:val="vi-VN"/>
        </w:rPr>
      </w:pPr>
      <w:r w:rsidRPr="000603E0">
        <w:rPr>
          <w:lang w:val="vi-VN"/>
        </w:rPr>
        <w:t>⚠ Servo dùng nguồn 5–6V riêng, chung GND với ESP8266</w:t>
      </w:r>
    </w:p>
    <w:p w14:paraId="2283235D" w14:textId="2086FF70" w:rsidR="002A2709" w:rsidRDefault="002A2709">
      <w:pPr>
        <w:rPr>
          <w:lang w:val="vi-VN"/>
        </w:rPr>
      </w:pPr>
      <w:r>
        <w:rPr>
          <w:lang w:val="vi-VN"/>
        </w:rPr>
        <w:br w:type="page"/>
      </w:r>
    </w:p>
    <w:p w14:paraId="7602350A" w14:textId="101BC88D" w:rsidR="00365A18" w:rsidRDefault="002A2709">
      <w:pPr>
        <w:rPr>
          <w:lang w:val="vi-VN"/>
        </w:rPr>
      </w:pPr>
      <w:r>
        <w:rPr>
          <w:lang w:val="vi-VN"/>
        </w:rPr>
        <w:lastRenderedPageBreak/>
        <w:t xml:space="preserve">ESP32 code </w:t>
      </w:r>
    </w:p>
    <w:p w14:paraId="6E950BFC" w14:textId="77777777" w:rsidR="002A2709" w:rsidRPr="002A2709" w:rsidRDefault="002A2709" w:rsidP="002A2709">
      <w:r w:rsidRPr="002A2709">
        <w:t>#include &lt;Wire.h&gt;</w:t>
      </w:r>
    </w:p>
    <w:p w14:paraId="66F9C4FF" w14:textId="77777777" w:rsidR="002A2709" w:rsidRPr="002A2709" w:rsidRDefault="002A2709" w:rsidP="002A2709">
      <w:r w:rsidRPr="002A2709">
        <w:t>#include &lt;LiquidCrystal_I2C.h&gt;</w:t>
      </w:r>
    </w:p>
    <w:p w14:paraId="1707648C" w14:textId="77777777" w:rsidR="002A2709" w:rsidRPr="002A2709" w:rsidRDefault="002A2709" w:rsidP="002A2709">
      <w:r w:rsidRPr="002A2709">
        <w:t>#include &lt;DHT.h&gt;</w:t>
      </w:r>
    </w:p>
    <w:p w14:paraId="11A916A5" w14:textId="77777777" w:rsidR="002A2709" w:rsidRPr="002A2709" w:rsidRDefault="002A2709" w:rsidP="002A2709">
      <w:r w:rsidRPr="002A2709">
        <w:t>#include &lt;MFRC522.h&gt;</w:t>
      </w:r>
    </w:p>
    <w:p w14:paraId="1ED66BDE" w14:textId="77777777" w:rsidR="002A2709" w:rsidRPr="002A2709" w:rsidRDefault="002A2709" w:rsidP="002A2709">
      <w:r w:rsidRPr="002A2709">
        <w:t>#include &lt;SPI.h&gt;</w:t>
      </w:r>
    </w:p>
    <w:p w14:paraId="22F4F8C5" w14:textId="77777777" w:rsidR="002A2709" w:rsidRPr="002A2709" w:rsidRDefault="002A2709" w:rsidP="002A2709">
      <w:r w:rsidRPr="002A2709">
        <w:t>#include &lt;I2CKeyPad.h&gt;</w:t>
      </w:r>
    </w:p>
    <w:p w14:paraId="2AF85E3B" w14:textId="77777777" w:rsidR="002A2709" w:rsidRPr="002A2709" w:rsidRDefault="002A2709" w:rsidP="002A2709"/>
    <w:p w14:paraId="1543CDE9" w14:textId="77777777" w:rsidR="002A2709" w:rsidRPr="002A2709" w:rsidRDefault="002A2709" w:rsidP="002A2709">
      <w:r w:rsidRPr="002A2709">
        <w:t>// Các biến trạng thái để Toggle (Bật/Tắt)</w:t>
      </w:r>
    </w:p>
    <w:p w14:paraId="653F1A44" w14:textId="77777777" w:rsidR="002A2709" w:rsidRPr="002A2709" w:rsidRDefault="002A2709" w:rsidP="002A2709">
      <w:r w:rsidRPr="002A2709">
        <w:t>bool lastRainState = false;</w:t>
      </w:r>
    </w:p>
    <w:p w14:paraId="40DF8C81" w14:textId="77777777" w:rsidR="002A2709" w:rsidRPr="002A2709" w:rsidRDefault="002A2709" w:rsidP="002A2709">
      <w:r w:rsidRPr="002A2709">
        <w:t>bool isDoorOpen = false;   // Trạng thái cửa</w:t>
      </w:r>
    </w:p>
    <w:p w14:paraId="5B1DF69F" w14:textId="77777777" w:rsidR="002A2709" w:rsidRPr="002A2709" w:rsidRDefault="002A2709" w:rsidP="002A2709">
      <w:r w:rsidRPr="002A2709">
        <w:t>bool isCurtainOpen = false; // Trạng thái rèm</w:t>
      </w:r>
    </w:p>
    <w:p w14:paraId="278B0FB9" w14:textId="77777777" w:rsidR="002A2709" w:rsidRPr="002A2709" w:rsidRDefault="002A2709" w:rsidP="002A2709"/>
    <w:p w14:paraId="1CE6FD82" w14:textId="77777777" w:rsidR="002A2709" w:rsidRPr="002A2709" w:rsidRDefault="002A2709" w:rsidP="002A2709">
      <w:r w:rsidRPr="002A2709">
        <w:t>// ================= LCD =================</w:t>
      </w:r>
    </w:p>
    <w:p w14:paraId="64981AC6" w14:textId="77777777" w:rsidR="002A2709" w:rsidRPr="002A2709" w:rsidRDefault="002A2709" w:rsidP="002A2709">
      <w:r w:rsidRPr="002A2709">
        <w:t>LiquidCrystal_I2C lcd(0x27, 16, 2);</w:t>
      </w:r>
    </w:p>
    <w:p w14:paraId="3A4800C3" w14:textId="77777777" w:rsidR="002A2709" w:rsidRPr="002A2709" w:rsidRDefault="002A2709" w:rsidP="002A2709">
      <w:r w:rsidRPr="002A2709">
        <w:t>TwoWire I2C_Keypad = TwoWire(1);</w:t>
      </w:r>
    </w:p>
    <w:p w14:paraId="775202B7" w14:textId="77777777" w:rsidR="002A2709" w:rsidRPr="002A2709" w:rsidRDefault="002A2709" w:rsidP="002A2709"/>
    <w:p w14:paraId="203F2A6E" w14:textId="77777777" w:rsidR="002A2709" w:rsidRPr="002A2709" w:rsidRDefault="002A2709" w:rsidP="002A2709">
      <w:r w:rsidRPr="002A2709">
        <w:t>// ================= DHT =================</w:t>
      </w:r>
    </w:p>
    <w:p w14:paraId="324B92DB" w14:textId="77777777" w:rsidR="002A2709" w:rsidRPr="002A2709" w:rsidRDefault="002A2709" w:rsidP="002A2709">
      <w:r w:rsidRPr="002A2709">
        <w:t>#define DHTPIN 26</w:t>
      </w:r>
    </w:p>
    <w:p w14:paraId="184DADAF" w14:textId="77777777" w:rsidR="002A2709" w:rsidRPr="002A2709" w:rsidRDefault="002A2709" w:rsidP="002A2709">
      <w:r w:rsidRPr="002A2709">
        <w:t>#define DHTTYPE DHT21</w:t>
      </w:r>
    </w:p>
    <w:p w14:paraId="770CC90B" w14:textId="77777777" w:rsidR="002A2709" w:rsidRPr="002A2709" w:rsidRDefault="002A2709" w:rsidP="002A2709">
      <w:r w:rsidRPr="002A2709">
        <w:t>DHT dht(DHTPIN, DHTTYPE);</w:t>
      </w:r>
    </w:p>
    <w:p w14:paraId="4089AD39" w14:textId="77777777" w:rsidR="002A2709" w:rsidRPr="002A2709" w:rsidRDefault="002A2709" w:rsidP="002A2709"/>
    <w:p w14:paraId="7CC731DB" w14:textId="77777777" w:rsidR="002A2709" w:rsidRPr="002A2709" w:rsidRDefault="002A2709" w:rsidP="002A2709">
      <w:r w:rsidRPr="002A2709">
        <w:t>// ================= GAS =================</w:t>
      </w:r>
    </w:p>
    <w:p w14:paraId="00D089B6" w14:textId="77777777" w:rsidR="002A2709" w:rsidRPr="002A2709" w:rsidRDefault="002A2709" w:rsidP="002A2709">
      <w:r w:rsidRPr="002A2709">
        <w:t>#define GAS_PIN 34</w:t>
      </w:r>
    </w:p>
    <w:p w14:paraId="5B3FB500" w14:textId="77777777" w:rsidR="002A2709" w:rsidRPr="002A2709" w:rsidRDefault="002A2709" w:rsidP="002A2709"/>
    <w:p w14:paraId="360FAF72" w14:textId="77777777" w:rsidR="002A2709" w:rsidRPr="002A2709" w:rsidRDefault="002A2709" w:rsidP="002A2709">
      <w:r w:rsidRPr="002A2709">
        <w:t>// ================= RAIN =================</w:t>
      </w:r>
    </w:p>
    <w:p w14:paraId="12CA83AE" w14:textId="77777777" w:rsidR="002A2709" w:rsidRPr="002A2709" w:rsidRDefault="002A2709" w:rsidP="002A2709">
      <w:r w:rsidRPr="002A2709">
        <w:lastRenderedPageBreak/>
        <w:t>#define RAIN_PIN 35</w:t>
      </w:r>
    </w:p>
    <w:p w14:paraId="7E2A66D3" w14:textId="77777777" w:rsidR="002A2709" w:rsidRPr="002A2709" w:rsidRDefault="002A2709" w:rsidP="002A2709"/>
    <w:p w14:paraId="3BB7AAD5" w14:textId="77777777" w:rsidR="002A2709" w:rsidRPr="002A2709" w:rsidRDefault="002A2709" w:rsidP="002A2709">
      <w:r w:rsidRPr="002A2709">
        <w:t>// ================= FLAME =================</w:t>
      </w:r>
    </w:p>
    <w:p w14:paraId="102182BA" w14:textId="77777777" w:rsidR="002A2709" w:rsidRPr="002A2709" w:rsidRDefault="002A2709" w:rsidP="002A2709">
      <w:r w:rsidRPr="002A2709">
        <w:t>#define FLAME_PIN 27</w:t>
      </w:r>
    </w:p>
    <w:p w14:paraId="70A0C8C6" w14:textId="77777777" w:rsidR="002A2709" w:rsidRPr="002A2709" w:rsidRDefault="002A2709" w:rsidP="002A2709"/>
    <w:p w14:paraId="63433E67" w14:textId="77777777" w:rsidR="002A2709" w:rsidRPr="002A2709" w:rsidRDefault="002A2709" w:rsidP="002A2709">
      <w:r w:rsidRPr="002A2709">
        <w:t>// ================= TOUCH =================</w:t>
      </w:r>
    </w:p>
    <w:p w14:paraId="25BDD39B" w14:textId="77777777" w:rsidR="002A2709" w:rsidRPr="002A2709" w:rsidRDefault="002A2709" w:rsidP="002A2709">
      <w:r w:rsidRPr="002A2709">
        <w:t>#define TOUCH1 25</w:t>
      </w:r>
    </w:p>
    <w:p w14:paraId="7E6BA125" w14:textId="77777777" w:rsidR="002A2709" w:rsidRPr="002A2709" w:rsidRDefault="002A2709" w:rsidP="002A2709">
      <w:r w:rsidRPr="002A2709">
        <w:t>#define TOUCH2 33</w:t>
      </w:r>
    </w:p>
    <w:p w14:paraId="0211FF5B" w14:textId="77777777" w:rsidR="002A2709" w:rsidRPr="002A2709" w:rsidRDefault="002A2709" w:rsidP="002A2709"/>
    <w:p w14:paraId="077E03BA" w14:textId="77777777" w:rsidR="002A2709" w:rsidRPr="002A2709" w:rsidRDefault="002A2709" w:rsidP="002A2709">
      <w:r w:rsidRPr="002A2709">
        <w:t>// ================= RFID =================</w:t>
      </w:r>
    </w:p>
    <w:p w14:paraId="0861BCDC" w14:textId="77777777" w:rsidR="002A2709" w:rsidRPr="002A2709" w:rsidRDefault="002A2709" w:rsidP="002A2709">
      <w:r w:rsidRPr="002A2709">
        <w:t>#define SS_PIN 5</w:t>
      </w:r>
    </w:p>
    <w:p w14:paraId="2896F691" w14:textId="77777777" w:rsidR="002A2709" w:rsidRPr="002A2709" w:rsidRDefault="002A2709" w:rsidP="002A2709">
      <w:r w:rsidRPr="002A2709">
        <w:t>#define RST_PIN 4</w:t>
      </w:r>
    </w:p>
    <w:p w14:paraId="427DDB2A" w14:textId="77777777" w:rsidR="002A2709" w:rsidRPr="002A2709" w:rsidRDefault="002A2709" w:rsidP="002A2709">
      <w:r w:rsidRPr="002A2709">
        <w:t>MFRC522 rfid(SS_PIN, RST_PIN);</w:t>
      </w:r>
    </w:p>
    <w:p w14:paraId="714DBFEF" w14:textId="77777777" w:rsidR="002A2709" w:rsidRPr="002A2709" w:rsidRDefault="002A2709" w:rsidP="002A2709"/>
    <w:p w14:paraId="4EC92052" w14:textId="77777777" w:rsidR="002A2709" w:rsidRPr="002A2709" w:rsidRDefault="002A2709" w:rsidP="002A2709">
      <w:r w:rsidRPr="002A2709">
        <w:t>// ================= KEYPAD I2C =================</w:t>
      </w:r>
    </w:p>
    <w:p w14:paraId="14E9C43B" w14:textId="77777777" w:rsidR="002A2709" w:rsidRPr="002A2709" w:rsidRDefault="002A2709" w:rsidP="002A2709">
      <w:r w:rsidRPr="002A2709">
        <w:t>I2CKeyPad keypad(0x20, &amp;I2C_Keypad);</w:t>
      </w:r>
    </w:p>
    <w:p w14:paraId="6719C820" w14:textId="77777777" w:rsidR="002A2709" w:rsidRPr="002A2709" w:rsidRDefault="002A2709" w:rsidP="002A2709"/>
    <w:p w14:paraId="631F5268" w14:textId="77777777" w:rsidR="002A2709" w:rsidRPr="002A2709" w:rsidRDefault="002A2709" w:rsidP="002A2709">
      <w:r w:rsidRPr="002A2709">
        <w:t>char keymap[16] = {</w:t>
      </w:r>
    </w:p>
    <w:p w14:paraId="43A9575E" w14:textId="77777777" w:rsidR="002A2709" w:rsidRPr="002A2709" w:rsidRDefault="002A2709" w:rsidP="002A2709">
      <w:r w:rsidRPr="002A2709">
        <w:t>  '1','2','3','A',</w:t>
      </w:r>
    </w:p>
    <w:p w14:paraId="52898717" w14:textId="77777777" w:rsidR="002A2709" w:rsidRPr="002A2709" w:rsidRDefault="002A2709" w:rsidP="002A2709">
      <w:r w:rsidRPr="002A2709">
        <w:t>  '4','5','6','B',</w:t>
      </w:r>
    </w:p>
    <w:p w14:paraId="01106450" w14:textId="77777777" w:rsidR="002A2709" w:rsidRPr="002A2709" w:rsidRDefault="002A2709" w:rsidP="002A2709">
      <w:r w:rsidRPr="002A2709">
        <w:t>  '7','8','9','C',</w:t>
      </w:r>
    </w:p>
    <w:p w14:paraId="6CE4F434" w14:textId="77777777" w:rsidR="002A2709" w:rsidRPr="002A2709" w:rsidRDefault="002A2709" w:rsidP="002A2709">
      <w:pPr>
        <w:rPr>
          <w:lang w:val="fr-FR"/>
        </w:rPr>
      </w:pPr>
      <w:r w:rsidRPr="002A2709">
        <w:t xml:space="preserve">  </w:t>
      </w:r>
      <w:r w:rsidRPr="002A2709">
        <w:rPr>
          <w:lang w:val="fr-FR"/>
        </w:rPr>
        <w:t>'*','0','#','D'</w:t>
      </w:r>
    </w:p>
    <w:p w14:paraId="26795000" w14:textId="77777777" w:rsidR="002A2709" w:rsidRPr="002A2709" w:rsidRDefault="002A2709" w:rsidP="002A2709">
      <w:pPr>
        <w:rPr>
          <w:lang w:val="fr-FR"/>
        </w:rPr>
      </w:pPr>
      <w:r w:rsidRPr="002A2709">
        <w:rPr>
          <w:lang w:val="fr-FR"/>
        </w:rPr>
        <w:t>};</w:t>
      </w:r>
    </w:p>
    <w:p w14:paraId="16FEDE9A" w14:textId="77777777" w:rsidR="002A2709" w:rsidRPr="002A2709" w:rsidRDefault="002A2709" w:rsidP="002A2709">
      <w:pPr>
        <w:rPr>
          <w:lang w:val="fr-FR"/>
        </w:rPr>
      </w:pPr>
    </w:p>
    <w:p w14:paraId="4AAE822D" w14:textId="77777777" w:rsidR="002A2709" w:rsidRPr="002A2709" w:rsidRDefault="002A2709" w:rsidP="002A2709">
      <w:pPr>
        <w:rPr>
          <w:lang w:val="fr-FR"/>
        </w:rPr>
      </w:pPr>
      <w:r w:rsidRPr="002A2709">
        <w:rPr>
          <w:lang w:val="fr-FR"/>
        </w:rPr>
        <w:t>// ================= UART =================</w:t>
      </w:r>
    </w:p>
    <w:p w14:paraId="23C4D616" w14:textId="77777777" w:rsidR="002A2709" w:rsidRPr="002A2709" w:rsidRDefault="002A2709" w:rsidP="002A2709">
      <w:r w:rsidRPr="002A2709">
        <w:t>HardwareSerial ESP8266(2);</w:t>
      </w:r>
    </w:p>
    <w:p w14:paraId="5155C662" w14:textId="77777777" w:rsidR="002A2709" w:rsidRPr="002A2709" w:rsidRDefault="002A2709" w:rsidP="002A2709"/>
    <w:p w14:paraId="62A886E0" w14:textId="77777777" w:rsidR="002A2709" w:rsidRPr="002A2709" w:rsidRDefault="002A2709" w:rsidP="002A2709">
      <w:r w:rsidRPr="002A2709">
        <w:t>void setup() {</w:t>
      </w:r>
    </w:p>
    <w:p w14:paraId="764B2114" w14:textId="77777777" w:rsidR="002A2709" w:rsidRPr="002A2709" w:rsidRDefault="002A2709" w:rsidP="002A2709">
      <w:r w:rsidRPr="002A2709">
        <w:t>  Serial.begin(115200);</w:t>
      </w:r>
    </w:p>
    <w:p w14:paraId="3B40F713" w14:textId="77777777" w:rsidR="002A2709" w:rsidRPr="002A2709" w:rsidRDefault="002A2709" w:rsidP="002A2709">
      <w:r w:rsidRPr="002A2709">
        <w:t>  ESP8266.begin(9600, SERIAL_8N1, 16, 17);</w:t>
      </w:r>
    </w:p>
    <w:p w14:paraId="465362A7" w14:textId="77777777" w:rsidR="002A2709" w:rsidRPr="002A2709" w:rsidRDefault="002A2709" w:rsidP="002A2709"/>
    <w:p w14:paraId="07FC76D7" w14:textId="77777777" w:rsidR="002A2709" w:rsidRPr="002A2709" w:rsidRDefault="002A2709" w:rsidP="002A2709">
      <w:r w:rsidRPr="002A2709">
        <w:t>  Wire.begin(21, 22);</w:t>
      </w:r>
    </w:p>
    <w:p w14:paraId="7B67C53B" w14:textId="77777777" w:rsidR="002A2709" w:rsidRPr="002A2709" w:rsidRDefault="002A2709" w:rsidP="002A2709">
      <w:r w:rsidRPr="002A2709">
        <w:t>  I2C_Keypad.begin(13, 14);</w:t>
      </w:r>
    </w:p>
    <w:p w14:paraId="5706724D" w14:textId="77777777" w:rsidR="002A2709" w:rsidRPr="002A2709" w:rsidRDefault="002A2709" w:rsidP="002A2709"/>
    <w:p w14:paraId="2D5BD635" w14:textId="77777777" w:rsidR="002A2709" w:rsidRPr="002A2709" w:rsidRDefault="002A2709" w:rsidP="002A2709">
      <w:r w:rsidRPr="002A2709">
        <w:t>  lcd.init();</w:t>
      </w:r>
    </w:p>
    <w:p w14:paraId="373567C0" w14:textId="77777777" w:rsidR="002A2709" w:rsidRPr="002A2709" w:rsidRDefault="002A2709" w:rsidP="002A2709">
      <w:r w:rsidRPr="002A2709">
        <w:t>  lcd.backlight();</w:t>
      </w:r>
    </w:p>
    <w:p w14:paraId="16DA08F2" w14:textId="77777777" w:rsidR="002A2709" w:rsidRPr="002A2709" w:rsidRDefault="002A2709" w:rsidP="002A2709">
      <w:r w:rsidRPr="002A2709">
        <w:t>  lcd.print("SYSTEM READY");</w:t>
      </w:r>
    </w:p>
    <w:p w14:paraId="4595D75F" w14:textId="77777777" w:rsidR="002A2709" w:rsidRPr="002A2709" w:rsidRDefault="002A2709" w:rsidP="002A2709">
      <w:r w:rsidRPr="002A2709">
        <w:t>  delay(1500);</w:t>
      </w:r>
    </w:p>
    <w:p w14:paraId="20743ED7" w14:textId="77777777" w:rsidR="002A2709" w:rsidRPr="002A2709" w:rsidRDefault="002A2709" w:rsidP="002A2709">
      <w:r w:rsidRPr="002A2709">
        <w:t>  lcd.clear();</w:t>
      </w:r>
    </w:p>
    <w:p w14:paraId="269B8417" w14:textId="77777777" w:rsidR="002A2709" w:rsidRPr="002A2709" w:rsidRDefault="002A2709" w:rsidP="002A2709"/>
    <w:p w14:paraId="372732DC" w14:textId="77777777" w:rsidR="002A2709" w:rsidRPr="002A2709" w:rsidRDefault="002A2709" w:rsidP="002A2709">
      <w:r w:rsidRPr="002A2709">
        <w:t>  dht.begin();</w:t>
      </w:r>
    </w:p>
    <w:p w14:paraId="75D6E6DA" w14:textId="77777777" w:rsidR="002A2709" w:rsidRPr="002A2709" w:rsidRDefault="002A2709" w:rsidP="002A2709">
      <w:r w:rsidRPr="002A2709">
        <w:t>  pinMode(RAIN_PIN, INPUT);</w:t>
      </w:r>
    </w:p>
    <w:p w14:paraId="50633D98" w14:textId="77777777" w:rsidR="002A2709" w:rsidRPr="002A2709" w:rsidRDefault="002A2709" w:rsidP="002A2709">
      <w:r w:rsidRPr="002A2709">
        <w:t>  pinMode(FLAME_PIN, INPUT);</w:t>
      </w:r>
    </w:p>
    <w:p w14:paraId="0A3EC890" w14:textId="77777777" w:rsidR="002A2709" w:rsidRPr="002A2709" w:rsidRDefault="002A2709" w:rsidP="002A2709"/>
    <w:p w14:paraId="25A0F5B6" w14:textId="77777777" w:rsidR="002A2709" w:rsidRPr="002A2709" w:rsidRDefault="002A2709" w:rsidP="002A2709">
      <w:r w:rsidRPr="002A2709">
        <w:t>  SPI.begin();</w:t>
      </w:r>
    </w:p>
    <w:p w14:paraId="2AFEFFD7" w14:textId="77777777" w:rsidR="002A2709" w:rsidRPr="002A2709" w:rsidRDefault="002A2709" w:rsidP="002A2709">
      <w:r w:rsidRPr="002A2709">
        <w:t>  rfid.PCD_Init();</w:t>
      </w:r>
    </w:p>
    <w:p w14:paraId="13A9A1D7" w14:textId="77777777" w:rsidR="002A2709" w:rsidRPr="002A2709" w:rsidRDefault="002A2709" w:rsidP="002A2709"/>
    <w:p w14:paraId="6DB27A90" w14:textId="77777777" w:rsidR="002A2709" w:rsidRPr="002A2709" w:rsidRDefault="002A2709" w:rsidP="002A2709">
      <w:r w:rsidRPr="002A2709">
        <w:t>  if (!keypad.begin()) {</w:t>
      </w:r>
    </w:p>
    <w:p w14:paraId="7314CEC2" w14:textId="77777777" w:rsidR="002A2709" w:rsidRPr="002A2709" w:rsidRDefault="002A2709" w:rsidP="002A2709">
      <w:r w:rsidRPr="002A2709">
        <w:t>    Serial.println("Keypad NOT found");</w:t>
      </w:r>
    </w:p>
    <w:p w14:paraId="004CF0C6" w14:textId="77777777" w:rsidR="002A2709" w:rsidRPr="002A2709" w:rsidRDefault="002A2709" w:rsidP="002A2709">
      <w:r w:rsidRPr="002A2709">
        <w:t>    lcd.print("Keypad ERROR");</w:t>
      </w:r>
    </w:p>
    <w:p w14:paraId="22BD9EFE" w14:textId="77777777" w:rsidR="002A2709" w:rsidRPr="002A2709" w:rsidRDefault="002A2709" w:rsidP="002A2709">
      <w:r w:rsidRPr="002A2709">
        <w:t>    while (1);</w:t>
      </w:r>
    </w:p>
    <w:p w14:paraId="5F893F8E" w14:textId="77777777" w:rsidR="002A2709" w:rsidRPr="002A2709" w:rsidRDefault="002A2709" w:rsidP="002A2709">
      <w:r w:rsidRPr="002A2709">
        <w:t>  }</w:t>
      </w:r>
    </w:p>
    <w:p w14:paraId="2F58052D" w14:textId="77777777" w:rsidR="002A2709" w:rsidRPr="002A2709" w:rsidRDefault="002A2709" w:rsidP="002A2709">
      <w:r w:rsidRPr="002A2709">
        <w:lastRenderedPageBreak/>
        <w:t>}</w:t>
      </w:r>
    </w:p>
    <w:p w14:paraId="5ECB59FA" w14:textId="77777777" w:rsidR="002A2709" w:rsidRPr="002A2709" w:rsidRDefault="002A2709" w:rsidP="002A2709"/>
    <w:p w14:paraId="3A47A25D" w14:textId="77777777" w:rsidR="002A2709" w:rsidRPr="002A2709" w:rsidRDefault="002A2709" w:rsidP="002A2709">
      <w:r w:rsidRPr="002A2709">
        <w:t>void loop() {</w:t>
      </w:r>
    </w:p>
    <w:p w14:paraId="692C9BC1" w14:textId="77777777" w:rsidR="002A2709" w:rsidRPr="002A2709" w:rsidRDefault="002A2709" w:rsidP="002A2709">
      <w:r w:rsidRPr="002A2709">
        <w:t>  // 1. ĐỌC CẢM BIẾN</w:t>
      </w:r>
    </w:p>
    <w:p w14:paraId="6F603060" w14:textId="77777777" w:rsidR="002A2709" w:rsidRPr="002A2709" w:rsidRDefault="002A2709" w:rsidP="002A2709">
      <w:r w:rsidRPr="002A2709">
        <w:t>  float temp = dht.readTemperature();</w:t>
      </w:r>
    </w:p>
    <w:p w14:paraId="582CB6FA" w14:textId="77777777" w:rsidR="002A2709" w:rsidRPr="002A2709" w:rsidRDefault="002A2709" w:rsidP="002A2709">
      <w:r w:rsidRPr="002A2709">
        <w:t>  float hum  = dht.readHumidity();</w:t>
      </w:r>
    </w:p>
    <w:p w14:paraId="4674886F" w14:textId="77777777" w:rsidR="002A2709" w:rsidRPr="002A2709" w:rsidRDefault="002A2709" w:rsidP="002A2709">
      <w:r w:rsidRPr="002A2709">
        <w:t>  int gas = analogRead(GAS_PIN);</w:t>
      </w:r>
    </w:p>
    <w:p w14:paraId="7FA2EE93" w14:textId="77777777" w:rsidR="002A2709" w:rsidRPr="002A2709" w:rsidRDefault="002A2709" w:rsidP="002A2709">
      <w:r w:rsidRPr="002A2709">
        <w:t>  bool rain = digitalRead(RAIN_PIN) == LOW;</w:t>
      </w:r>
    </w:p>
    <w:p w14:paraId="28A77EF5" w14:textId="77777777" w:rsidR="002A2709" w:rsidRPr="002A2709" w:rsidRDefault="002A2709" w:rsidP="002A2709">
      <w:r w:rsidRPr="002A2709">
        <w:t>  bool flame = digitalRead(FLAME_PIN) == LOW;</w:t>
      </w:r>
    </w:p>
    <w:p w14:paraId="3CBE32BA" w14:textId="77777777" w:rsidR="002A2709" w:rsidRPr="002A2709" w:rsidRDefault="002A2709" w:rsidP="002A2709"/>
    <w:p w14:paraId="67ACEC79" w14:textId="77777777" w:rsidR="002A2709" w:rsidRPr="002A2709" w:rsidRDefault="002A2709" w:rsidP="002A2709">
      <w:r w:rsidRPr="002A2709">
        <w:t>  // 2. HIỂN THỊ LCD (Mặc định)</w:t>
      </w:r>
    </w:p>
    <w:p w14:paraId="6FF8D52A" w14:textId="77777777" w:rsidR="002A2709" w:rsidRPr="002A2709" w:rsidRDefault="002A2709" w:rsidP="002A2709">
      <w:pPr>
        <w:rPr>
          <w:lang w:val="fr-FR"/>
        </w:rPr>
      </w:pPr>
      <w:r w:rsidRPr="002A2709">
        <w:t xml:space="preserve">  </w:t>
      </w:r>
      <w:r w:rsidRPr="002A2709">
        <w:rPr>
          <w:lang w:val="fr-FR"/>
        </w:rPr>
        <w:t>lcd.setCursor(0,0);</w:t>
      </w:r>
    </w:p>
    <w:p w14:paraId="3816AC16" w14:textId="77777777" w:rsidR="002A2709" w:rsidRPr="002A2709" w:rsidRDefault="002A2709" w:rsidP="002A2709">
      <w:pPr>
        <w:rPr>
          <w:lang w:val="fr-FR"/>
        </w:rPr>
      </w:pPr>
      <w:r w:rsidRPr="002A2709">
        <w:rPr>
          <w:lang w:val="fr-FR"/>
        </w:rPr>
        <w:t>  lcd.print("T:"); lcd.print((int)temp); lcd.print("C H:"); lcd.print((int)hum); lcd.print("%  ");</w:t>
      </w:r>
    </w:p>
    <w:p w14:paraId="58D49D56" w14:textId="77777777" w:rsidR="002A2709" w:rsidRPr="002A2709" w:rsidRDefault="002A2709" w:rsidP="002A2709">
      <w:pPr>
        <w:rPr>
          <w:lang w:val="fr-FR"/>
        </w:rPr>
      </w:pPr>
      <w:r w:rsidRPr="002A2709">
        <w:rPr>
          <w:lang w:val="fr-FR"/>
        </w:rPr>
        <w:t>  lcd.setCursor(0,1);</w:t>
      </w:r>
    </w:p>
    <w:p w14:paraId="6FA4C1CF" w14:textId="77777777" w:rsidR="002A2709" w:rsidRPr="002A2709" w:rsidRDefault="002A2709" w:rsidP="002A2709">
      <w:r w:rsidRPr="002A2709">
        <w:rPr>
          <w:lang w:val="fr-FR"/>
        </w:rPr>
        <w:t xml:space="preserve">  lcd.print(rain ? </w:t>
      </w:r>
      <w:r w:rsidRPr="002A2709">
        <w:t>"RAIN " : "DRY  ");</w:t>
      </w:r>
    </w:p>
    <w:p w14:paraId="1EAC0CAD" w14:textId="77777777" w:rsidR="002A2709" w:rsidRPr="002A2709" w:rsidRDefault="002A2709" w:rsidP="002A2709">
      <w:r w:rsidRPr="002A2709">
        <w:t>  lcd.print(flame ? "FIRE " : "SAFE ");</w:t>
      </w:r>
    </w:p>
    <w:p w14:paraId="496F00AB" w14:textId="77777777" w:rsidR="002A2709" w:rsidRPr="002A2709" w:rsidRDefault="002A2709" w:rsidP="002A2709"/>
    <w:p w14:paraId="42798653" w14:textId="77777777" w:rsidR="002A2709" w:rsidRPr="002A2709" w:rsidRDefault="002A2709" w:rsidP="002A2709">
      <w:r w:rsidRPr="002A2709">
        <w:t>  // 3. XỬ LÝ RFID</w:t>
      </w:r>
    </w:p>
    <w:p w14:paraId="4B22EEB3" w14:textId="77777777" w:rsidR="002A2709" w:rsidRPr="002A2709" w:rsidRDefault="002A2709" w:rsidP="002A2709">
      <w:r w:rsidRPr="002A2709">
        <w:t>  if (rfid.PICC_IsNewCardPresent() &amp;&amp; rfid.PICC_ReadCardSerial()) {</w:t>
      </w:r>
    </w:p>
    <w:p w14:paraId="162C2CFC" w14:textId="77777777" w:rsidR="002A2709" w:rsidRPr="002A2709" w:rsidRDefault="002A2709" w:rsidP="002A2709">
      <w:r w:rsidRPr="002A2709">
        <w:t>    lcd.clear();</w:t>
      </w:r>
    </w:p>
    <w:p w14:paraId="37C67EDD" w14:textId="77777777" w:rsidR="002A2709" w:rsidRPr="002A2709" w:rsidRDefault="002A2709" w:rsidP="002A2709">
      <w:r w:rsidRPr="002A2709">
        <w:t>    lcd.print("RFID Detected");</w:t>
      </w:r>
    </w:p>
    <w:p w14:paraId="54FDAA6B" w14:textId="77777777" w:rsidR="002A2709" w:rsidRPr="002A2709" w:rsidRDefault="002A2709" w:rsidP="002A2709">
      <w:r w:rsidRPr="002A2709">
        <w:t>    delay(1000);</w:t>
      </w:r>
    </w:p>
    <w:p w14:paraId="227FA550" w14:textId="77777777" w:rsidR="002A2709" w:rsidRPr="002A2709" w:rsidRDefault="002A2709" w:rsidP="002A2709">
      <w:r w:rsidRPr="002A2709">
        <w:t>    rfid.PICC_HaltA();</w:t>
      </w:r>
    </w:p>
    <w:p w14:paraId="15F5AAC2" w14:textId="77777777" w:rsidR="002A2709" w:rsidRPr="002A2709" w:rsidRDefault="002A2709" w:rsidP="002A2709">
      <w:r w:rsidRPr="002A2709">
        <w:t>  }</w:t>
      </w:r>
    </w:p>
    <w:p w14:paraId="0CA48CE7" w14:textId="77777777" w:rsidR="002A2709" w:rsidRPr="002A2709" w:rsidRDefault="002A2709" w:rsidP="002A2709"/>
    <w:p w14:paraId="1FBE24C7" w14:textId="77777777" w:rsidR="002A2709" w:rsidRPr="002A2709" w:rsidRDefault="002A2709" w:rsidP="002A2709">
      <w:r w:rsidRPr="002A2709">
        <w:t>  // 4. XỬ LÝ KEYPAD (PHÍM A VÀ B)</w:t>
      </w:r>
    </w:p>
    <w:p w14:paraId="5C95BC3C" w14:textId="77777777" w:rsidR="002A2709" w:rsidRPr="002A2709" w:rsidRDefault="002A2709" w:rsidP="002A2709">
      <w:r w:rsidRPr="002A2709">
        <w:lastRenderedPageBreak/>
        <w:t>  char key = keypad.getKey();</w:t>
      </w:r>
    </w:p>
    <w:p w14:paraId="776330BF" w14:textId="77777777" w:rsidR="002A2709" w:rsidRPr="002A2709" w:rsidRDefault="002A2709" w:rsidP="002A2709">
      <w:r w:rsidRPr="002A2709">
        <w:t>  if (key != 255) {</w:t>
      </w:r>
    </w:p>
    <w:p w14:paraId="3351FF41" w14:textId="77777777" w:rsidR="002A2709" w:rsidRPr="002A2709" w:rsidRDefault="002A2709" w:rsidP="002A2709">
      <w:r w:rsidRPr="002A2709">
        <w:t>    char realKey = keymap[key];</w:t>
      </w:r>
    </w:p>
    <w:p w14:paraId="6BBA41CB" w14:textId="77777777" w:rsidR="002A2709" w:rsidRPr="002A2709" w:rsidRDefault="002A2709" w:rsidP="002A2709">
      <w:r w:rsidRPr="002A2709">
        <w:t>    Serial.print("KEYPAD: "); Serial.println(realKey);</w:t>
      </w:r>
    </w:p>
    <w:p w14:paraId="637AF923" w14:textId="77777777" w:rsidR="002A2709" w:rsidRPr="002A2709" w:rsidRDefault="002A2709" w:rsidP="002A2709"/>
    <w:p w14:paraId="7FB49F3C" w14:textId="77777777" w:rsidR="002A2709" w:rsidRPr="002A2709" w:rsidRDefault="002A2709" w:rsidP="002A2709">
      <w:r w:rsidRPr="002A2709">
        <w:t>    if (realKey == 'A') {</w:t>
      </w:r>
    </w:p>
    <w:p w14:paraId="4F4DB3BC" w14:textId="77777777" w:rsidR="002A2709" w:rsidRPr="002A2709" w:rsidRDefault="002A2709" w:rsidP="002A2709">
      <w:r w:rsidRPr="002A2709">
        <w:t>      isDoorOpen = !isDoorOpen; // Đảo trạng thái</w:t>
      </w:r>
    </w:p>
    <w:p w14:paraId="72F525B6" w14:textId="77777777" w:rsidR="002A2709" w:rsidRPr="002A2709" w:rsidRDefault="002A2709" w:rsidP="002A2709">
      <w:r w:rsidRPr="002A2709">
        <w:t>      lcd.clear();</w:t>
      </w:r>
    </w:p>
    <w:p w14:paraId="41B49EF8" w14:textId="77777777" w:rsidR="002A2709" w:rsidRPr="002A2709" w:rsidRDefault="002A2709" w:rsidP="002A2709">
      <w:r w:rsidRPr="002A2709">
        <w:t>      lcd.print("DOOR: ");</w:t>
      </w:r>
    </w:p>
    <w:p w14:paraId="494360A4" w14:textId="77777777" w:rsidR="002A2709" w:rsidRPr="002A2709" w:rsidRDefault="002A2709" w:rsidP="002A2709">
      <w:r w:rsidRPr="002A2709">
        <w:t>      lcd.print(isDoorOpen ? "OPENING..." : "CLOSING...");</w:t>
      </w:r>
    </w:p>
    <w:p w14:paraId="38DF5789" w14:textId="77777777" w:rsidR="002A2709" w:rsidRPr="002A2709" w:rsidRDefault="002A2709" w:rsidP="002A2709">
      <w:r w:rsidRPr="002A2709">
        <w:t xml:space="preserve">      </w:t>
      </w:r>
    </w:p>
    <w:p w14:paraId="6B2DE215" w14:textId="77777777" w:rsidR="002A2709" w:rsidRPr="002A2709" w:rsidRDefault="002A2709" w:rsidP="002A2709">
      <w:r w:rsidRPr="002A2709">
        <w:t>      // Gửi lệnh qua ESP8266 nếu cần</w:t>
      </w:r>
    </w:p>
    <w:p w14:paraId="5A472C20" w14:textId="77777777" w:rsidR="002A2709" w:rsidRPr="002A2709" w:rsidRDefault="002A2709" w:rsidP="002A2709">
      <w:r w:rsidRPr="002A2709">
        <w:t>      ESP8266.println(isDoorOpen ? "DOOR_OPEN" : "DOOR_CLOSE");</w:t>
      </w:r>
    </w:p>
    <w:p w14:paraId="7774A20F" w14:textId="77777777" w:rsidR="002A2709" w:rsidRPr="002A2709" w:rsidRDefault="002A2709" w:rsidP="002A2709">
      <w:r w:rsidRPr="002A2709">
        <w:t>      delay(1000);</w:t>
      </w:r>
    </w:p>
    <w:p w14:paraId="507A22DE" w14:textId="77777777" w:rsidR="002A2709" w:rsidRPr="002A2709" w:rsidRDefault="002A2709" w:rsidP="002A2709">
      <w:r w:rsidRPr="002A2709">
        <w:t xml:space="preserve">    } </w:t>
      </w:r>
    </w:p>
    <w:p w14:paraId="78987D94" w14:textId="77777777" w:rsidR="002A2709" w:rsidRPr="002A2709" w:rsidRDefault="002A2709" w:rsidP="002A2709">
      <w:r w:rsidRPr="002A2709">
        <w:t>    else if (realKey == 'B') {</w:t>
      </w:r>
    </w:p>
    <w:p w14:paraId="0D169C4B" w14:textId="77777777" w:rsidR="002A2709" w:rsidRPr="002A2709" w:rsidRDefault="002A2709" w:rsidP="002A2709">
      <w:r w:rsidRPr="002A2709">
        <w:t>      isCurtainOpen = !isCurtainOpen; // Đảo trạng thái</w:t>
      </w:r>
    </w:p>
    <w:p w14:paraId="377690BC" w14:textId="77777777" w:rsidR="002A2709" w:rsidRPr="002A2709" w:rsidRDefault="002A2709" w:rsidP="002A2709">
      <w:r w:rsidRPr="002A2709">
        <w:t>      lcd.clear();</w:t>
      </w:r>
    </w:p>
    <w:p w14:paraId="5A9B4B92" w14:textId="77777777" w:rsidR="002A2709" w:rsidRPr="002A2709" w:rsidRDefault="002A2709" w:rsidP="002A2709">
      <w:r w:rsidRPr="002A2709">
        <w:t>      lcd.print("CURTAIN: ");</w:t>
      </w:r>
    </w:p>
    <w:p w14:paraId="12AF00A0" w14:textId="77777777" w:rsidR="002A2709" w:rsidRPr="002A2709" w:rsidRDefault="002A2709" w:rsidP="002A2709">
      <w:r w:rsidRPr="002A2709">
        <w:t>      lcd.print(isCurtainOpen ? "OPENING..." : "CLOSING...");</w:t>
      </w:r>
    </w:p>
    <w:p w14:paraId="5EB7B2C5" w14:textId="77777777" w:rsidR="002A2709" w:rsidRPr="002A2709" w:rsidRDefault="002A2709" w:rsidP="002A2709">
      <w:r w:rsidRPr="002A2709">
        <w:t xml:space="preserve">      </w:t>
      </w:r>
    </w:p>
    <w:p w14:paraId="485215B2" w14:textId="77777777" w:rsidR="002A2709" w:rsidRPr="002A2709" w:rsidRDefault="002A2709" w:rsidP="002A2709">
      <w:r w:rsidRPr="002A2709">
        <w:t>      // Gửi lệnh qua ESP8266 nếu cần</w:t>
      </w:r>
    </w:p>
    <w:p w14:paraId="1017173F" w14:textId="77777777" w:rsidR="002A2709" w:rsidRPr="002A2709" w:rsidRDefault="002A2709" w:rsidP="002A2709">
      <w:r w:rsidRPr="002A2709">
        <w:t>      ESP8266.println(isCurtainOpen ? "CURTAIN_OPEN" : "CURTAIN_CLOSE");</w:t>
      </w:r>
    </w:p>
    <w:p w14:paraId="60E38D99" w14:textId="77777777" w:rsidR="002A2709" w:rsidRPr="002A2709" w:rsidRDefault="002A2709" w:rsidP="002A2709">
      <w:r w:rsidRPr="002A2709">
        <w:t>      delay(1000);</w:t>
      </w:r>
    </w:p>
    <w:p w14:paraId="14BC0BE3" w14:textId="77777777" w:rsidR="002A2709" w:rsidRPr="002A2709" w:rsidRDefault="002A2709" w:rsidP="002A2709">
      <w:r w:rsidRPr="002A2709">
        <w:t>    }</w:t>
      </w:r>
    </w:p>
    <w:p w14:paraId="0D20CD1F" w14:textId="77777777" w:rsidR="002A2709" w:rsidRPr="002A2709" w:rsidRDefault="002A2709" w:rsidP="002A2709">
      <w:r w:rsidRPr="002A2709">
        <w:t>  }</w:t>
      </w:r>
    </w:p>
    <w:p w14:paraId="3E69E6F1" w14:textId="77777777" w:rsidR="002A2709" w:rsidRPr="002A2709" w:rsidRDefault="002A2709" w:rsidP="002A2709"/>
    <w:p w14:paraId="7FCD8CBB" w14:textId="77777777" w:rsidR="002A2709" w:rsidRPr="002A2709" w:rsidRDefault="002A2709" w:rsidP="002A2709">
      <w:r w:rsidRPr="002A2709">
        <w:t>  // 5. GỬI CẢNH BÁO MƯA QUA UART</w:t>
      </w:r>
    </w:p>
    <w:p w14:paraId="0B9CD254" w14:textId="77777777" w:rsidR="002A2709" w:rsidRPr="002A2709" w:rsidRDefault="002A2709" w:rsidP="002A2709">
      <w:r w:rsidRPr="002A2709">
        <w:t>  if (rain != lastRainState) {</w:t>
      </w:r>
    </w:p>
    <w:p w14:paraId="1A3DA5AD" w14:textId="77777777" w:rsidR="002A2709" w:rsidRPr="002A2709" w:rsidRDefault="002A2709" w:rsidP="002A2709">
      <w:r w:rsidRPr="002A2709">
        <w:t>    ESP8266.println(rain ? "RAIN_ON" : "RAIN_OFF");</w:t>
      </w:r>
    </w:p>
    <w:p w14:paraId="4A09AA6D" w14:textId="77777777" w:rsidR="002A2709" w:rsidRPr="002A2709" w:rsidRDefault="002A2709" w:rsidP="002A2709">
      <w:r w:rsidRPr="002A2709">
        <w:t>    lastRainState = rain;</w:t>
      </w:r>
    </w:p>
    <w:p w14:paraId="6FDBE37F" w14:textId="77777777" w:rsidR="002A2709" w:rsidRPr="002A2709" w:rsidRDefault="002A2709" w:rsidP="002A2709">
      <w:r w:rsidRPr="002A2709">
        <w:t>  }</w:t>
      </w:r>
    </w:p>
    <w:p w14:paraId="61B37F6A" w14:textId="77777777" w:rsidR="002A2709" w:rsidRPr="002A2709" w:rsidRDefault="002A2709" w:rsidP="002A2709"/>
    <w:p w14:paraId="3E2BDE26" w14:textId="77777777" w:rsidR="002A2709" w:rsidRPr="002A2709" w:rsidRDefault="002A2709" w:rsidP="002A2709">
      <w:r w:rsidRPr="002A2709">
        <w:t>  delay(200); // Giảm delay để nút nhấn nhạy hơn</w:t>
      </w:r>
    </w:p>
    <w:p w14:paraId="33F62D13" w14:textId="77777777" w:rsidR="002A2709" w:rsidRPr="002A2709" w:rsidRDefault="002A2709" w:rsidP="002A2709">
      <w:r w:rsidRPr="002A2709">
        <w:t>}</w:t>
      </w:r>
    </w:p>
    <w:p w14:paraId="5A9005A6" w14:textId="4C141296" w:rsidR="002A2709" w:rsidRDefault="002A2709">
      <w:pPr>
        <w:rPr>
          <w:lang w:val="vi-VN"/>
        </w:rPr>
      </w:pPr>
      <w:r>
        <w:rPr>
          <w:lang w:val="vi-VN"/>
        </w:rPr>
        <w:br w:type="page"/>
      </w:r>
    </w:p>
    <w:p w14:paraId="3919D45E" w14:textId="3985EC61" w:rsidR="002A2709" w:rsidRDefault="0012414D" w:rsidP="002A2709">
      <w:pPr>
        <w:jc w:val="center"/>
        <w:rPr>
          <w:lang w:val="vi-VN"/>
        </w:rPr>
      </w:pPr>
      <w:r>
        <w:rPr>
          <w:lang w:val="vi-VN"/>
        </w:rPr>
        <w:lastRenderedPageBreak/>
        <w:t xml:space="preserve">ESP 8266code </w:t>
      </w:r>
    </w:p>
    <w:p w14:paraId="63E2348B" w14:textId="77777777" w:rsidR="004A16A6" w:rsidRPr="004A16A6" w:rsidRDefault="004A16A6" w:rsidP="004A16A6">
      <w:pPr>
        <w:rPr>
          <w:lang w:val="vi-VN"/>
        </w:rPr>
      </w:pPr>
      <w:r w:rsidRPr="004A16A6">
        <w:rPr>
          <w:lang w:val="vi-VN"/>
        </w:rPr>
        <w:t>#include &lt;Servo.h&gt;</w:t>
      </w:r>
    </w:p>
    <w:p w14:paraId="78069A0D" w14:textId="77777777" w:rsidR="004A16A6" w:rsidRPr="004A16A6" w:rsidRDefault="004A16A6" w:rsidP="004A16A6">
      <w:pPr>
        <w:rPr>
          <w:lang w:val="vi-VN"/>
        </w:rPr>
      </w:pPr>
    </w:p>
    <w:p w14:paraId="3050D198" w14:textId="77777777" w:rsidR="004A16A6" w:rsidRPr="004A16A6" w:rsidRDefault="004A16A6" w:rsidP="004A16A6">
      <w:pPr>
        <w:rPr>
          <w:lang w:val="vi-VN"/>
        </w:rPr>
      </w:pPr>
      <w:r w:rsidRPr="004A16A6">
        <w:rPr>
          <w:lang w:val="vi-VN"/>
        </w:rPr>
        <w:t>// ================= CẤU HÌNH CHÂN (Sơ đồ nguồn 10) =================</w:t>
      </w:r>
    </w:p>
    <w:p w14:paraId="27858B36" w14:textId="77777777" w:rsidR="004A16A6" w:rsidRPr="004A16A6" w:rsidRDefault="004A16A6" w:rsidP="004A16A6">
      <w:r w:rsidRPr="004A16A6">
        <w:t>#define SERVO_DOOR_PIN 4    // Chân D2 (GPIO4) điều khiển Cửa [cite: 65]</w:t>
      </w:r>
    </w:p>
    <w:p w14:paraId="493A6C09" w14:textId="77777777" w:rsidR="004A16A6" w:rsidRPr="004A16A6" w:rsidRDefault="004A16A6" w:rsidP="004A16A6">
      <w:r w:rsidRPr="004A16A6">
        <w:t xml:space="preserve">#define SERVO_ROOF_PIN 2    // Chân D4 (GPIO2) điều khiển Mái che/Rèm </w:t>
      </w:r>
    </w:p>
    <w:p w14:paraId="614F71CE" w14:textId="77777777" w:rsidR="004A16A6" w:rsidRPr="004A16A6" w:rsidRDefault="004A16A6" w:rsidP="004A16A6">
      <w:r w:rsidRPr="004A16A6">
        <w:t>#define FAN_PIN        5    // Chân D1 (GPIO5) điều khiển Quạt [cite: 67]</w:t>
      </w:r>
    </w:p>
    <w:p w14:paraId="3FCDD230" w14:textId="77777777" w:rsidR="004A16A6" w:rsidRPr="004A16A6" w:rsidRDefault="004A16A6" w:rsidP="004A16A6"/>
    <w:p w14:paraId="560559EC" w14:textId="77777777" w:rsidR="004A16A6" w:rsidRPr="004A16A6" w:rsidRDefault="004A16A6" w:rsidP="004A16A6">
      <w:r w:rsidRPr="004A16A6">
        <w:t>// Định nghĩa góc quay Servo [cite: 65, 66]</w:t>
      </w:r>
    </w:p>
    <w:p w14:paraId="26578E73" w14:textId="77777777" w:rsidR="004A16A6" w:rsidRPr="004A16A6" w:rsidRDefault="004A16A6" w:rsidP="004A16A6">
      <w:r w:rsidRPr="004A16A6">
        <w:t>const int DOOR_CLOSE_ANGLE = 150;</w:t>
      </w:r>
    </w:p>
    <w:p w14:paraId="080091D8" w14:textId="77777777" w:rsidR="004A16A6" w:rsidRPr="004A16A6" w:rsidRDefault="004A16A6" w:rsidP="004A16A6">
      <w:r w:rsidRPr="004A16A6">
        <w:t>const int DOOR_OPEN_ANGLE  = 80;</w:t>
      </w:r>
    </w:p>
    <w:p w14:paraId="18E7CA90" w14:textId="77777777" w:rsidR="004A16A6" w:rsidRPr="004A16A6" w:rsidRDefault="004A16A6" w:rsidP="004A16A6">
      <w:r w:rsidRPr="004A16A6">
        <w:t>const int ROOF_CLOSE_ANGLE = 0;</w:t>
      </w:r>
    </w:p>
    <w:p w14:paraId="0F52A78B" w14:textId="77777777" w:rsidR="004A16A6" w:rsidRPr="004A16A6" w:rsidRDefault="004A16A6" w:rsidP="004A16A6">
      <w:r w:rsidRPr="004A16A6">
        <w:t>const int ROOF_OPEN_ANGLE  = 120;</w:t>
      </w:r>
    </w:p>
    <w:p w14:paraId="70F23FEF" w14:textId="77777777" w:rsidR="004A16A6" w:rsidRPr="004A16A6" w:rsidRDefault="004A16A6" w:rsidP="004A16A6"/>
    <w:p w14:paraId="188B95C2" w14:textId="77777777" w:rsidR="004A16A6" w:rsidRPr="004A16A6" w:rsidRDefault="004A16A6" w:rsidP="004A16A6">
      <w:r w:rsidRPr="004A16A6">
        <w:t>Servo doorServo;</w:t>
      </w:r>
    </w:p>
    <w:p w14:paraId="3DFCF68A" w14:textId="77777777" w:rsidR="004A16A6" w:rsidRPr="004A16A6" w:rsidRDefault="004A16A6" w:rsidP="004A16A6">
      <w:r w:rsidRPr="004A16A6">
        <w:t>Servo roofServo;</w:t>
      </w:r>
    </w:p>
    <w:p w14:paraId="2C8AD56A" w14:textId="77777777" w:rsidR="004A16A6" w:rsidRPr="004A16A6" w:rsidRDefault="004A16A6" w:rsidP="004A16A6"/>
    <w:p w14:paraId="652A0FB5" w14:textId="77777777" w:rsidR="004A16A6" w:rsidRPr="004A16A6" w:rsidRDefault="004A16A6" w:rsidP="004A16A6">
      <w:r w:rsidRPr="004A16A6">
        <w:t>void setup() {</w:t>
      </w:r>
    </w:p>
    <w:p w14:paraId="19A9888B" w14:textId="77777777" w:rsidR="004A16A6" w:rsidRPr="004A16A6" w:rsidRDefault="004A16A6" w:rsidP="004A16A6">
      <w:r w:rsidRPr="004A16A6">
        <w:t>  // Serial 0 dùng để debug, nhận lệnh từ ESP32 qua chân RX (GPIO3)</w:t>
      </w:r>
    </w:p>
    <w:p w14:paraId="17E804A8" w14:textId="77777777" w:rsidR="004A16A6" w:rsidRPr="004A16A6" w:rsidRDefault="004A16A6" w:rsidP="004A16A6">
      <w:r w:rsidRPr="004A16A6">
        <w:t xml:space="preserve">  Serial.begin(9600); </w:t>
      </w:r>
    </w:p>
    <w:p w14:paraId="3B075170" w14:textId="77777777" w:rsidR="004A16A6" w:rsidRPr="004A16A6" w:rsidRDefault="004A16A6" w:rsidP="004A16A6"/>
    <w:p w14:paraId="22CBF634" w14:textId="77777777" w:rsidR="004A16A6" w:rsidRPr="004A16A6" w:rsidRDefault="004A16A6" w:rsidP="004A16A6">
      <w:r w:rsidRPr="004A16A6">
        <w:t>  // Cài đặt chân điều khiển</w:t>
      </w:r>
    </w:p>
    <w:p w14:paraId="05B0EB6E" w14:textId="77777777" w:rsidR="004A16A6" w:rsidRPr="004A16A6" w:rsidRDefault="004A16A6" w:rsidP="004A16A6">
      <w:r w:rsidRPr="004A16A6">
        <w:t>  doorServo.attach(SERVO_DOOR_PIN);</w:t>
      </w:r>
    </w:p>
    <w:p w14:paraId="6F4499D3" w14:textId="77777777" w:rsidR="004A16A6" w:rsidRPr="004A16A6" w:rsidRDefault="004A16A6" w:rsidP="004A16A6">
      <w:r w:rsidRPr="004A16A6">
        <w:t>  roofServo.attach(SERVO_ROOF_PIN);</w:t>
      </w:r>
    </w:p>
    <w:p w14:paraId="35CE1CB4" w14:textId="77777777" w:rsidR="004A16A6" w:rsidRPr="004A16A6" w:rsidRDefault="004A16A6" w:rsidP="004A16A6">
      <w:r w:rsidRPr="004A16A6">
        <w:t>  pinMode(FAN_PIN, OUTPUT);</w:t>
      </w:r>
    </w:p>
    <w:p w14:paraId="3F2FF258" w14:textId="77777777" w:rsidR="004A16A6" w:rsidRPr="004A16A6" w:rsidRDefault="004A16A6" w:rsidP="004A16A6"/>
    <w:p w14:paraId="2D70E25A" w14:textId="77777777" w:rsidR="004A16A6" w:rsidRPr="004A16A6" w:rsidRDefault="004A16A6" w:rsidP="004A16A6">
      <w:r w:rsidRPr="004A16A6">
        <w:lastRenderedPageBreak/>
        <w:t>  // Trạng thái mặc định ban đầu</w:t>
      </w:r>
    </w:p>
    <w:p w14:paraId="5EA85C01" w14:textId="77777777" w:rsidR="004A16A6" w:rsidRPr="004A16A6" w:rsidRDefault="004A16A6" w:rsidP="004A16A6">
      <w:r w:rsidRPr="004A16A6">
        <w:t>  doorServo.write(DOOR_CLOSE_ANGLE);</w:t>
      </w:r>
    </w:p>
    <w:p w14:paraId="7BDE6CE0" w14:textId="77777777" w:rsidR="004A16A6" w:rsidRPr="004A16A6" w:rsidRDefault="004A16A6" w:rsidP="004A16A6">
      <w:r w:rsidRPr="004A16A6">
        <w:t>  roofServo.write(ROOF_CLOSE_ANGLE);</w:t>
      </w:r>
    </w:p>
    <w:p w14:paraId="1F03B767" w14:textId="77777777" w:rsidR="004A16A6" w:rsidRPr="004A16A6" w:rsidRDefault="004A16A6" w:rsidP="004A16A6">
      <w:r w:rsidRPr="004A16A6">
        <w:t>  digitalWrite(FAN_PIN, LOW);</w:t>
      </w:r>
    </w:p>
    <w:p w14:paraId="6C9F9ECA" w14:textId="77777777" w:rsidR="004A16A6" w:rsidRPr="004A16A6" w:rsidRDefault="004A16A6" w:rsidP="004A16A6"/>
    <w:p w14:paraId="429BAA50" w14:textId="77777777" w:rsidR="004A16A6" w:rsidRPr="004A16A6" w:rsidRDefault="004A16A6" w:rsidP="004A16A6">
      <w:r w:rsidRPr="004A16A6">
        <w:t>  Serial.println("ESP8266 Ready to receive commands...");</w:t>
      </w:r>
    </w:p>
    <w:p w14:paraId="68E18D83" w14:textId="77777777" w:rsidR="004A16A6" w:rsidRPr="004A16A6" w:rsidRDefault="004A16A6" w:rsidP="004A16A6">
      <w:r w:rsidRPr="004A16A6">
        <w:t>}</w:t>
      </w:r>
    </w:p>
    <w:p w14:paraId="2FFEBB40" w14:textId="77777777" w:rsidR="004A16A6" w:rsidRPr="004A16A6" w:rsidRDefault="004A16A6" w:rsidP="004A16A6"/>
    <w:p w14:paraId="5A6245DD" w14:textId="77777777" w:rsidR="004A16A6" w:rsidRPr="004A16A6" w:rsidRDefault="004A16A6" w:rsidP="004A16A6">
      <w:r w:rsidRPr="004A16A6">
        <w:t>void loop() {</w:t>
      </w:r>
    </w:p>
    <w:p w14:paraId="071F114C" w14:textId="77777777" w:rsidR="004A16A6" w:rsidRPr="004A16A6" w:rsidRDefault="004A16A6" w:rsidP="004A16A6">
      <w:r w:rsidRPr="004A16A6">
        <w:t>  if (Serial.available()) {</w:t>
      </w:r>
    </w:p>
    <w:p w14:paraId="4DE73433" w14:textId="77777777" w:rsidR="004A16A6" w:rsidRPr="004A16A6" w:rsidRDefault="004A16A6" w:rsidP="004A16A6">
      <w:r w:rsidRPr="004A16A6">
        <w:t>    String command = Serial.readStringUntil('\n');</w:t>
      </w:r>
    </w:p>
    <w:p w14:paraId="39CA6D15" w14:textId="77777777" w:rsidR="004A16A6" w:rsidRPr="004A16A6" w:rsidRDefault="004A16A6" w:rsidP="004A16A6">
      <w:r w:rsidRPr="004A16A6">
        <w:t>    command.trim(); // Xóa khoảng trắng thừa</w:t>
      </w:r>
    </w:p>
    <w:p w14:paraId="25C78F54" w14:textId="77777777" w:rsidR="004A16A6" w:rsidRPr="004A16A6" w:rsidRDefault="004A16A6" w:rsidP="004A16A6"/>
    <w:p w14:paraId="73D2550A" w14:textId="77777777" w:rsidR="004A16A6" w:rsidRPr="004A16A6" w:rsidRDefault="004A16A6" w:rsidP="004A16A6">
      <w:r w:rsidRPr="004A16A6">
        <w:t>    // 1. Điều khiển Cửa (Phím A từ ESP32)</w:t>
      </w:r>
    </w:p>
    <w:p w14:paraId="6715646E" w14:textId="77777777" w:rsidR="004A16A6" w:rsidRPr="004A16A6" w:rsidRDefault="004A16A6" w:rsidP="004A16A6">
      <w:r w:rsidRPr="004A16A6">
        <w:t>    if (command == "DOOR_OPEN") {</w:t>
      </w:r>
    </w:p>
    <w:p w14:paraId="3ABABD48" w14:textId="77777777" w:rsidR="004A16A6" w:rsidRPr="004A16A6" w:rsidRDefault="004A16A6" w:rsidP="004A16A6">
      <w:r w:rsidRPr="004A16A6">
        <w:t>      doorServo.write(DOOR_OPEN_ANGLE);</w:t>
      </w:r>
    </w:p>
    <w:p w14:paraId="28FC4D86" w14:textId="77777777" w:rsidR="004A16A6" w:rsidRPr="004A16A6" w:rsidRDefault="004A16A6" w:rsidP="004A16A6">
      <w:r w:rsidRPr="004A16A6">
        <w:t>      Serial.println("Action: Door Opened");</w:t>
      </w:r>
    </w:p>
    <w:p w14:paraId="7236C367" w14:textId="77777777" w:rsidR="004A16A6" w:rsidRPr="004A16A6" w:rsidRDefault="004A16A6" w:rsidP="004A16A6">
      <w:r w:rsidRPr="004A16A6">
        <w:t xml:space="preserve">    } </w:t>
      </w:r>
    </w:p>
    <w:p w14:paraId="39F32953" w14:textId="77777777" w:rsidR="004A16A6" w:rsidRPr="004A16A6" w:rsidRDefault="004A16A6" w:rsidP="004A16A6">
      <w:r w:rsidRPr="004A16A6">
        <w:t>    else if (command == "DOOR_CLOSE") {</w:t>
      </w:r>
    </w:p>
    <w:p w14:paraId="40852600" w14:textId="77777777" w:rsidR="004A16A6" w:rsidRPr="004A16A6" w:rsidRDefault="004A16A6" w:rsidP="004A16A6">
      <w:r w:rsidRPr="004A16A6">
        <w:t>      doorServo.write(DOOR_CLOSE_ANGLE);</w:t>
      </w:r>
    </w:p>
    <w:p w14:paraId="4F0FA777" w14:textId="77777777" w:rsidR="004A16A6" w:rsidRPr="004A16A6" w:rsidRDefault="004A16A6" w:rsidP="004A16A6">
      <w:r w:rsidRPr="004A16A6">
        <w:t>      Serial.println("Action: Door Closed");</w:t>
      </w:r>
    </w:p>
    <w:p w14:paraId="2698556D" w14:textId="77777777" w:rsidR="004A16A6" w:rsidRPr="004A16A6" w:rsidRDefault="004A16A6" w:rsidP="004A16A6">
      <w:r w:rsidRPr="004A16A6">
        <w:t>    }</w:t>
      </w:r>
    </w:p>
    <w:p w14:paraId="3D11FE3B" w14:textId="77777777" w:rsidR="004A16A6" w:rsidRPr="004A16A6" w:rsidRDefault="004A16A6" w:rsidP="004A16A6"/>
    <w:p w14:paraId="7652E9C8" w14:textId="77777777" w:rsidR="004A16A6" w:rsidRPr="004A16A6" w:rsidRDefault="004A16A6" w:rsidP="004A16A6">
      <w:r w:rsidRPr="004A16A6">
        <w:t>    // 2. Điều khiển Mái che/Rèm (Phím B hoặc Cảm biến mưa từ ESP32)</w:t>
      </w:r>
    </w:p>
    <w:p w14:paraId="65DFA161" w14:textId="77777777" w:rsidR="004A16A6" w:rsidRPr="004A16A6" w:rsidRDefault="004A16A6" w:rsidP="004A16A6">
      <w:r w:rsidRPr="004A16A6">
        <w:t>    else if (command == "CURTAIN_OPEN" || command == "RAIN_OFF") {</w:t>
      </w:r>
    </w:p>
    <w:p w14:paraId="4F3EECAA" w14:textId="77777777" w:rsidR="004A16A6" w:rsidRPr="004A16A6" w:rsidRDefault="004A16A6" w:rsidP="004A16A6">
      <w:r w:rsidRPr="004A16A6">
        <w:t>      roofServo.write(ROOF_OPEN_ANGLE);</w:t>
      </w:r>
    </w:p>
    <w:p w14:paraId="3C0A1B36" w14:textId="77777777" w:rsidR="004A16A6" w:rsidRPr="004A16A6" w:rsidRDefault="004A16A6" w:rsidP="004A16A6">
      <w:r w:rsidRPr="004A16A6">
        <w:lastRenderedPageBreak/>
        <w:t>      Serial.println("Action: Roof/Curtain Opened");</w:t>
      </w:r>
    </w:p>
    <w:p w14:paraId="6AC2BE35" w14:textId="77777777" w:rsidR="004A16A6" w:rsidRPr="004A16A6" w:rsidRDefault="004A16A6" w:rsidP="004A16A6">
      <w:r w:rsidRPr="004A16A6">
        <w:t xml:space="preserve">    } </w:t>
      </w:r>
    </w:p>
    <w:p w14:paraId="4C07DE0E" w14:textId="77777777" w:rsidR="004A16A6" w:rsidRPr="004A16A6" w:rsidRDefault="004A16A6" w:rsidP="004A16A6">
      <w:r w:rsidRPr="004A16A6">
        <w:t>    else if (command == "CURTAIN_CLOSE" || command == "RAIN_ON") {</w:t>
      </w:r>
    </w:p>
    <w:p w14:paraId="64DEA104" w14:textId="77777777" w:rsidR="004A16A6" w:rsidRPr="004A16A6" w:rsidRDefault="004A16A6" w:rsidP="004A16A6">
      <w:r w:rsidRPr="004A16A6">
        <w:t>      roofServo.write(ROOF_CLOSE_ANGLE);</w:t>
      </w:r>
    </w:p>
    <w:p w14:paraId="4BD3FFCD" w14:textId="77777777" w:rsidR="004A16A6" w:rsidRPr="004A16A6" w:rsidRDefault="004A16A6" w:rsidP="004A16A6">
      <w:r w:rsidRPr="004A16A6">
        <w:t>      Serial.println("Action: Roof/Curtain Closed (Rain Detected)");</w:t>
      </w:r>
    </w:p>
    <w:p w14:paraId="1F094426" w14:textId="77777777" w:rsidR="004A16A6" w:rsidRPr="004A16A6" w:rsidRDefault="004A16A6" w:rsidP="004A16A6">
      <w:r w:rsidRPr="004A16A6">
        <w:t>    }</w:t>
      </w:r>
    </w:p>
    <w:p w14:paraId="41883621" w14:textId="77777777" w:rsidR="004A16A6" w:rsidRPr="004A16A6" w:rsidRDefault="004A16A6" w:rsidP="004A16A6"/>
    <w:p w14:paraId="21915F0A" w14:textId="77777777" w:rsidR="004A16A6" w:rsidRPr="004A16A6" w:rsidRDefault="004A16A6" w:rsidP="004A16A6">
      <w:r w:rsidRPr="004A16A6">
        <w:t>    // 3. Bạn có thể thêm lệnh điều khiển Quạt nếu cần</w:t>
      </w:r>
    </w:p>
    <w:p w14:paraId="60F7CE4F" w14:textId="77777777" w:rsidR="004A16A6" w:rsidRPr="004A16A6" w:rsidRDefault="004A16A6" w:rsidP="004A16A6">
      <w:r w:rsidRPr="004A16A6">
        <w:t>    else if (command == "FAN_ON") {</w:t>
      </w:r>
    </w:p>
    <w:p w14:paraId="1DB29813" w14:textId="77777777" w:rsidR="004A16A6" w:rsidRPr="004A16A6" w:rsidRDefault="004A16A6" w:rsidP="004A16A6">
      <w:r w:rsidRPr="004A16A6">
        <w:t>      digitalWrite(FAN_PIN, HIGH);</w:t>
      </w:r>
    </w:p>
    <w:p w14:paraId="6780CF8A" w14:textId="77777777" w:rsidR="004A16A6" w:rsidRPr="004A16A6" w:rsidRDefault="004A16A6" w:rsidP="004A16A6">
      <w:r w:rsidRPr="004A16A6">
        <w:t>      Serial.println("Action: Fan ON");</w:t>
      </w:r>
    </w:p>
    <w:p w14:paraId="53A6DBA4" w14:textId="77777777" w:rsidR="004A16A6" w:rsidRPr="004A16A6" w:rsidRDefault="004A16A6" w:rsidP="004A16A6">
      <w:r w:rsidRPr="004A16A6">
        <w:t>    }</w:t>
      </w:r>
    </w:p>
    <w:p w14:paraId="4344FBBE" w14:textId="77777777" w:rsidR="004A16A6" w:rsidRPr="004A16A6" w:rsidRDefault="004A16A6" w:rsidP="004A16A6">
      <w:r w:rsidRPr="004A16A6">
        <w:t>    else if (command == "FAN_OFF") {</w:t>
      </w:r>
    </w:p>
    <w:p w14:paraId="487A87B5" w14:textId="77777777" w:rsidR="004A16A6" w:rsidRPr="004A16A6" w:rsidRDefault="004A16A6" w:rsidP="004A16A6">
      <w:r w:rsidRPr="004A16A6">
        <w:t>      digitalWrite(FAN_PIN, LOW);</w:t>
      </w:r>
    </w:p>
    <w:p w14:paraId="1FB502DF" w14:textId="77777777" w:rsidR="004A16A6" w:rsidRPr="004A16A6" w:rsidRDefault="004A16A6" w:rsidP="004A16A6">
      <w:r w:rsidRPr="004A16A6">
        <w:t>      Serial.println("Action: Fan OFF");</w:t>
      </w:r>
    </w:p>
    <w:p w14:paraId="7E3BEFDD" w14:textId="77777777" w:rsidR="004A16A6" w:rsidRPr="004A16A6" w:rsidRDefault="004A16A6" w:rsidP="004A16A6">
      <w:r w:rsidRPr="004A16A6">
        <w:t>    }</w:t>
      </w:r>
    </w:p>
    <w:p w14:paraId="5C6DDCBB" w14:textId="77777777" w:rsidR="004A16A6" w:rsidRPr="004A16A6" w:rsidRDefault="004A16A6" w:rsidP="004A16A6">
      <w:r w:rsidRPr="004A16A6">
        <w:t>  }</w:t>
      </w:r>
    </w:p>
    <w:p w14:paraId="7DB9DE0D" w14:textId="77777777" w:rsidR="004A16A6" w:rsidRPr="004A16A6" w:rsidRDefault="004A16A6" w:rsidP="004A16A6">
      <w:r w:rsidRPr="004A16A6">
        <w:t>}</w:t>
      </w:r>
    </w:p>
    <w:p w14:paraId="225930F7" w14:textId="77777777" w:rsidR="0012414D" w:rsidRPr="000603E0" w:rsidRDefault="0012414D" w:rsidP="004A16A6">
      <w:pPr>
        <w:rPr>
          <w:lang w:val="vi-VN"/>
        </w:rPr>
      </w:pPr>
    </w:p>
    <w:sectPr w:rsidR="0012414D" w:rsidRPr="000603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344362">
    <w:abstractNumId w:val="8"/>
  </w:num>
  <w:num w:numId="2" w16cid:durableId="6056039">
    <w:abstractNumId w:val="6"/>
  </w:num>
  <w:num w:numId="3" w16cid:durableId="465583771">
    <w:abstractNumId w:val="5"/>
  </w:num>
  <w:num w:numId="4" w16cid:durableId="1434981813">
    <w:abstractNumId w:val="4"/>
  </w:num>
  <w:num w:numId="5" w16cid:durableId="645403196">
    <w:abstractNumId w:val="7"/>
  </w:num>
  <w:num w:numId="6" w16cid:durableId="1849905155">
    <w:abstractNumId w:val="3"/>
  </w:num>
  <w:num w:numId="7" w16cid:durableId="8259524">
    <w:abstractNumId w:val="2"/>
  </w:num>
  <w:num w:numId="8" w16cid:durableId="425731536">
    <w:abstractNumId w:val="1"/>
  </w:num>
  <w:num w:numId="9" w16cid:durableId="75801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E0"/>
    <w:rsid w:val="0006063C"/>
    <w:rsid w:val="000764D7"/>
    <w:rsid w:val="00107863"/>
    <w:rsid w:val="0012414D"/>
    <w:rsid w:val="0015074B"/>
    <w:rsid w:val="00183053"/>
    <w:rsid w:val="001955FF"/>
    <w:rsid w:val="001B2768"/>
    <w:rsid w:val="001E1C35"/>
    <w:rsid w:val="001F7589"/>
    <w:rsid w:val="00225770"/>
    <w:rsid w:val="0029639D"/>
    <w:rsid w:val="002A2709"/>
    <w:rsid w:val="002B6AB4"/>
    <w:rsid w:val="00326F90"/>
    <w:rsid w:val="00365A18"/>
    <w:rsid w:val="00415019"/>
    <w:rsid w:val="004A16A6"/>
    <w:rsid w:val="005500A4"/>
    <w:rsid w:val="00617137"/>
    <w:rsid w:val="0089724F"/>
    <w:rsid w:val="008E1F37"/>
    <w:rsid w:val="00903FF2"/>
    <w:rsid w:val="00980832"/>
    <w:rsid w:val="00A4751E"/>
    <w:rsid w:val="00AA1D8D"/>
    <w:rsid w:val="00AE5D1C"/>
    <w:rsid w:val="00B14719"/>
    <w:rsid w:val="00B47730"/>
    <w:rsid w:val="00BF0FE0"/>
    <w:rsid w:val="00CB0664"/>
    <w:rsid w:val="00CF782E"/>
    <w:rsid w:val="00DC61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612ED"/>
  <w14:defaultImageDpi w14:val="300"/>
  <w15:docId w15:val="{C08D0A34-53EF-4FDC-BED6-0A6A1B86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1672</TotalTime>
  <Pages>13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Hồ Tấn Tài</cp:lastModifiedBy>
  <cp:revision>21</cp:revision>
  <dcterms:created xsi:type="dcterms:W3CDTF">2013-12-23T23:15:00Z</dcterms:created>
  <dcterms:modified xsi:type="dcterms:W3CDTF">2026-02-04T12:30:00Z</dcterms:modified>
  <cp:category/>
</cp:coreProperties>
</file>