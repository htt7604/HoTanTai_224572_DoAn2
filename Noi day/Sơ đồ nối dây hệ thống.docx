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02179" w14:textId="77777777" w:rsidR="00365A18" w:rsidRDefault="00365A18"/>
    <w:p w14:paraId="35BA9FF0" w14:textId="46DA515D" w:rsidR="00365A18" w:rsidRPr="001749A6" w:rsidRDefault="00000000" w:rsidP="007F0DC1">
      <w:pPr>
        <w:jc w:val="center"/>
        <w:rPr>
          <w:b/>
          <w:bCs/>
        </w:rPr>
      </w:pPr>
      <w:r w:rsidRPr="00BF0FE0">
        <w:rPr>
          <w:b/>
          <w:bCs/>
        </w:rPr>
        <w:t>SƠ ĐỒ NỐI DÂY ESP32 – ESP8266 (UART)</w:t>
      </w:r>
    </w:p>
    <w:p w14:paraId="539684AA" w14:textId="77777777" w:rsidR="00365A18" w:rsidRDefault="00000000">
      <w:r>
        <w:t>========================</w:t>
      </w:r>
    </w:p>
    <w:p w14:paraId="506C5CBA" w14:textId="77777777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>1. KẾT NỐI ESP32 ↔ ESP8266 (UART)</w:t>
      </w:r>
    </w:p>
    <w:p w14:paraId="682E25C8" w14:textId="77777777" w:rsidR="00365A18" w:rsidRDefault="00000000">
      <w:r>
        <w:t>========================</w:t>
      </w:r>
    </w:p>
    <w:p w14:paraId="4D6C5E2B" w14:textId="6D343F55" w:rsidR="00365A18" w:rsidRDefault="00000000">
      <w:r>
        <w:t>ESP32 GPIO1</w:t>
      </w:r>
      <w:r w:rsidR="00415019">
        <w:t>4</w:t>
      </w:r>
      <w:r>
        <w:t xml:space="preserve"> (RX2)  &lt;--- TX ESP8266</w:t>
      </w:r>
    </w:p>
    <w:p w14:paraId="516582C5" w14:textId="593B7BC2" w:rsidR="00365A18" w:rsidRDefault="00000000">
      <w:r>
        <w:t xml:space="preserve">ESP32 </w:t>
      </w:r>
      <w:r w:rsidR="00980832">
        <w:t>GPIO13</w:t>
      </w:r>
      <w:r>
        <w:t xml:space="preserve"> (TX2)  ---&gt; RX ESP8266</w:t>
      </w:r>
    </w:p>
    <w:p w14:paraId="3E568FAA" w14:textId="573F3C9E" w:rsidR="00365A18" w:rsidRDefault="00000000">
      <w:r>
        <w:t xml:space="preserve">GND ESP32    </w:t>
      </w:r>
      <w:r w:rsidR="00364EBF">
        <w:t>--- GND</w:t>
      </w:r>
      <w:r>
        <w:t xml:space="preserve"> ESP8266</w:t>
      </w:r>
    </w:p>
    <w:p w14:paraId="19D24D45" w14:textId="77777777" w:rsidR="00365A18" w:rsidRDefault="00365A18"/>
    <w:p w14:paraId="33EB01BF" w14:textId="77777777" w:rsidR="00365A18" w:rsidRDefault="00000000">
      <w:r>
        <w:t>========================</w:t>
      </w:r>
    </w:p>
    <w:p w14:paraId="59AEC045" w14:textId="77777777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>2. LCD 16x2 I2C → ESP32</w:t>
      </w:r>
    </w:p>
    <w:p w14:paraId="201306A3" w14:textId="77777777" w:rsidR="00365A18" w:rsidRDefault="00000000">
      <w:r>
        <w:t>========================</w:t>
      </w:r>
    </w:p>
    <w:p w14:paraId="14F26074" w14:textId="086732AF" w:rsidR="00365A18" w:rsidRDefault="00000000">
      <w:r>
        <w:t>SDA  → GPIO</w:t>
      </w:r>
      <w:r w:rsidR="0089724F">
        <w:t>32</w:t>
      </w:r>
    </w:p>
    <w:p w14:paraId="316AEF53" w14:textId="660B9E30" w:rsidR="00365A18" w:rsidRDefault="00000000">
      <w:r>
        <w:t>SCL  → GPIO</w:t>
      </w:r>
      <w:r w:rsidR="0089724F">
        <w:t>33</w:t>
      </w:r>
    </w:p>
    <w:p w14:paraId="6E6C0AEE" w14:textId="77777777" w:rsidR="00365A18" w:rsidRDefault="00000000">
      <w:r>
        <w:t>VCC  → 5V</w:t>
      </w:r>
    </w:p>
    <w:p w14:paraId="215726BB" w14:textId="2A37F1ED" w:rsidR="00365A18" w:rsidRDefault="00000000">
      <w:r>
        <w:t>GND  → GND</w:t>
      </w:r>
    </w:p>
    <w:p w14:paraId="27759B91" w14:textId="77777777" w:rsidR="00365A18" w:rsidRDefault="00000000">
      <w:r>
        <w:t>========================</w:t>
      </w:r>
    </w:p>
    <w:p w14:paraId="65DDD607" w14:textId="77777777" w:rsidR="00365A18" w:rsidRPr="00BF0FE0" w:rsidRDefault="00000000">
      <w:pPr>
        <w:rPr>
          <w:b/>
          <w:bCs/>
        </w:rPr>
      </w:pPr>
      <w:r w:rsidRPr="00BF0FE0">
        <w:rPr>
          <w:b/>
          <w:bCs/>
        </w:rPr>
        <w:t>3. RFID RC522 → ESP32 (SPI)</w:t>
      </w:r>
    </w:p>
    <w:p w14:paraId="0A68A7E8" w14:textId="77777777" w:rsidR="00365A18" w:rsidRDefault="00000000">
      <w:r>
        <w:t>========================</w:t>
      </w:r>
    </w:p>
    <w:p w14:paraId="6BFE2F31" w14:textId="77777777" w:rsidR="00365A18" w:rsidRDefault="00000000">
      <w:r>
        <w:t>SDA  → GPIO5</w:t>
      </w:r>
    </w:p>
    <w:p w14:paraId="116568AF" w14:textId="77777777" w:rsidR="00365A18" w:rsidRDefault="00000000">
      <w:r>
        <w:t>SCK  → GPIO18</w:t>
      </w:r>
    </w:p>
    <w:p w14:paraId="7A6DBB0A" w14:textId="77777777" w:rsidR="00365A18" w:rsidRDefault="00000000">
      <w:r>
        <w:t>MOSI → GPIO23</w:t>
      </w:r>
    </w:p>
    <w:p w14:paraId="5EAD7B0C" w14:textId="77777777" w:rsidR="00365A18" w:rsidRDefault="00000000">
      <w:r>
        <w:t>MISO → GPIO19</w:t>
      </w:r>
    </w:p>
    <w:p w14:paraId="4056647C" w14:textId="77777777" w:rsidR="00365A18" w:rsidRDefault="00000000">
      <w:r>
        <w:t>RST  → GPIO4</w:t>
      </w:r>
    </w:p>
    <w:p w14:paraId="4D59BCD1" w14:textId="77777777" w:rsidR="00365A18" w:rsidRDefault="00000000">
      <w:r>
        <w:t>3.3V → 3.3V</w:t>
      </w:r>
    </w:p>
    <w:p w14:paraId="06AD7A9E" w14:textId="77777777" w:rsidR="00365A18" w:rsidRDefault="00000000">
      <w:r>
        <w:t>GND  → GND</w:t>
      </w:r>
    </w:p>
    <w:p w14:paraId="4845A6F6" w14:textId="77777777" w:rsidR="00365A18" w:rsidRDefault="00365A18"/>
    <w:p w14:paraId="3323019C" w14:textId="77777777" w:rsidR="00365A18" w:rsidRDefault="00000000">
      <w:r>
        <w:t>========================</w:t>
      </w:r>
    </w:p>
    <w:p w14:paraId="61019A22" w14:textId="4BB5F123" w:rsidR="00365A18" w:rsidRPr="008C3775" w:rsidRDefault="00000000">
      <w:pPr>
        <w:rPr>
          <w:b/>
          <w:bCs/>
        </w:rPr>
      </w:pPr>
      <w:r w:rsidRPr="00BF0FE0">
        <w:rPr>
          <w:b/>
          <w:bCs/>
        </w:rPr>
        <w:t xml:space="preserve">4. KEYPAD 4x4 → </w:t>
      </w:r>
      <w:r w:rsidR="002B6AB4" w:rsidRPr="00BF0FE0">
        <w:rPr>
          <w:b/>
          <w:bCs/>
        </w:rPr>
        <w:t>PCF8574</w:t>
      </w:r>
      <w:r w:rsidR="00415019">
        <w:rPr>
          <w:b/>
          <w:bCs/>
        </w:rPr>
        <w:t xml:space="preserve"> (</w:t>
      </w:r>
      <w:r w:rsidR="00617114">
        <w:rPr>
          <w:b/>
          <w:bCs/>
        </w:rPr>
        <w:t>1</w:t>
      </w:r>
      <w:r w:rsidR="00415019">
        <w:rPr>
          <w:b/>
          <w:bCs/>
        </w:rPr>
        <w:t>)</w:t>
      </w:r>
    </w:p>
    <w:p w14:paraId="1582E9BD" w14:textId="77777777" w:rsidR="00365A18" w:rsidRDefault="00000000">
      <w:r>
        <w:t>========================</w:t>
      </w:r>
    </w:p>
    <w:p w14:paraId="5A4DB3E7" w14:textId="7E80BBF1" w:rsidR="00365A18" w:rsidRPr="002B6AB4" w:rsidRDefault="00000000">
      <w:pPr>
        <w:rPr>
          <w:lang w:val="vi-VN"/>
        </w:rPr>
      </w:pPr>
      <w:r>
        <w:t xml:space="preserve">Row: </w:t>
      </w:r>
      <w:r w:rsidR="002B6AB4">
        <w:t>P0</w:t>
      </w:r>
      <w:r w:rsidR="002B6AB4">
        <w:rPr>
          <w:lang w:val="vi-VN"/>
        </w:rPr>
        <w:t>,1,2,3</w:t>
      </w:r>
    </w:p>
    <w:p w14:paraId="71FB8041" w14:textId="38F151FE" w:rsidR="00365A18" w:rsidRDefault="00000000">
      <w:pPr>
        <w:rPr>
          <w:lang w:val="vi-VN"/>
        </w:rPr>
      </w:pPr>
      <w:r>
        <w:t xml:space="preserve">Col: </w:t>
      </w:r>
      <w:r w:rsidR="002B6AB4">
        <w:t>P4</w:t>
      </w:r>
      <w:r w:rsidR="002B6AB4">
        <w:rPr>
          <w:lang w:val="vi-VN"/>
        </w:rPr>
        <w:t>,5,6,7</w:t>
      </w:r>
    </w:p>
    <w:p w14:paraId="4955E465" w14:textId="77777777" w:rsidR="00043369" w:rsidRDefault="00043369">
      <w:pPr>
        <w:rPr>
          <w:lang w:val="vi-VN"/>
        </w:rPr>
      </w:pPr>
    </w:p>
    <w:p w14:paraId="33DF9572" w14:textId="2374F32F" w:rsidR="00043369" w:rsidRPr="002B6AB4" w:rsidRDefault="00043369">
      <w:pPr>
        <w:rPr>
          <w:lang w:val="vi-VN"/>
        </w:rPr>
      </w:pPr>
      <w:r>
        <w:t>========================</w:t>
      </w:r>
    </w:p>
    <w:p w14:paraId="58742790" w14:textId="4CBE68D7" w:rsidR="00365A18" w:rsidRDefault="006D0C44">
      <w:pPr>
        <w:rPr>
          <w:b/>
          <w:bCs/>
          <w:lang w:val="vi-VN"/>
        </w:rPr>
      </w:pPr>
      <w:r>
        <w:rPr>
          <w:b/>
          <w:bCs/>
        </w:rPr>
        <w:t xml:space="preserve">5. </w:t>
      </w:r>
      <w:r w:rsidR="002B6AB4" w:rsidRPr="00EA34EB">
        <w:rPr>
          <w:b/>
          <w:bCs/>
        </w:rPr>
        <w:t>PCF8574</w:t>
      </w:r>
      <w:r w:rsidR="008C3775">
        <w:rPr>
          <w:b/>
          <w:bCs/>
        </w:rPr>
        <w:t xml:space="preserve">(1) </w:t>
      </w:r>
      <w:r w:rsidR="002B6AB4" w:rsidRPr="00EA34EB">
        <w:rPr>
          <w:b/>
          <w:bCs/>
          <w:lang w:val="vi-VN"/>
        </w:rPr>
        <w:t>-&gt;</w:t>
      </w:r>
      <w:r w:rsidR="002B6AB4" w:rsidRPr="00EA34EB">
        <w:rPr>
          <w:b/>
          <w:bCs/>
        </w:rPr>
        <w:t>ESP32</w:t>
      </w:r>
    </w:p>
    <w:p w14:paraId="5C84CF55" w14:textId="6E12C632" w:rsidR="00043369" w:rsidRPr="00043369" w:rsidRDefault="00043369">
      <w:pPr>
        <w:rPr>
          <w:b/>
          <w:bCs/>
          <w:lang w:val="vi-VN"/>
        </w:rPr>
      </w:pPr>
      <w:r>
        <w:t>========================</w:t>
      </w:r>
    </w:p>
    <w:p w14:paraId="0C3A7311" w14:textId="68AE6E50" w:rsidR="002B6AB4" w:rsidRDefault="002B6AB4">
      <w:pPr>
        <w:rPr>
          <w:lang w:val="vi-VN"/>
        </w:rPr>
      </w:pPr>
      <w:r>
        <w:rPr>
          <w:lang w:val="vi-VN"/>
        </w:rPr>
        <w:t xml:space="preserve">SDA      GPIO </w:t>
      </w:r>
      <w:r w:rsidR="001955FF">
        <w:rPr>
          <w:lang w:val="vi-VN"/>
        </w:rPr>
        <w:t>21</w:t>
      </w:r>
    </w:p>
    <w:p w14:paraId="54B8E534" w14:textId="2C3C4D03" w:rsidR="002B6AB4" w:rsidRDefault="002B6AB4">
      <w:pPr>
        <w:rPr>
          <w:lang w:val="vi-VN"/>
        </w:rPr>
      </w:pPr>
      <w:r>
        <w:rPr>
          <w:lang w:val="vi-VN"/>
        </w:rPr>
        <w:t xml:space="preserve">SCL    GPIO </w:t>
      </w:r>
      <w:r w:rsidR="001955FF">
        <w:rPr>
          <w:lang w:val="vi-VN"/>
        </w:rPr>
        <w:t>22</w:t>
      </w:r>
    </w:p>
    <w:p w14:paraId="586128DE" w14:textId="77777777" w:rsidR="00043369" w:rsidRPr="002B6AB4" w:rsidRDefault="00043369">
      <w:pPr>
        <w:rPr>
          <w:lang w:val="vi-VN"/>
        </w:rPr>
      </w:pPr>
    </w:p>
    <w:p w14:paraId="7B1E9327" w14:textId="77777777" w:rsidR="00365A18" w:rsidRDefault="00000000">
      <w:r>
        <w:t>========================</w:t>
      </w:r>
    </w:p>
    <w:p w14:paraId="5F00492F" w14:textId="1A99C558" w:rsidR="00365A18" w:rsidRPr="00CF23F4" w:rsidRDefault="006D0C44">
      <w:pPr>
        <w:rPr>
          <w:b/>
          <w:bCs/>
        </w:rPr>
      </w:pPr>
      <w:r>
        <w:rPr>
          <w:b/>
          <w:bCs/>
        </w:rPr>
        <w:t>6</w:t>
      </w:r>
      <w:r w:rsidRPr="00BF0FE0">
        <w:rPr>
          <w:b/>
          <w:bCs/>
        </w:rPr>
        <w:t xml:space="preserve">. TOUCH SENSOR → </w:t>
      </w:r>
      <w:r w:rsidR="008E1F37" w:rsidRPr="00BF0FE0">
        <w:rPr>
          <w:b/>
          <w:bCs/>
        </w:rPr>
        <w:t>PCF8574</w:t>
      </w:r>
      <w:r w:rsidR="00415019">
        <w:rPr>
          <w:b/>
          <w:bCs/>
        </w:rPr>
        <w:t xml:space="preserve"> (2)</w:t>
      </w:r>
    </w:p>
    <w:p w14:paraId="29048065" w14:textId="77777777" w:rsidR="00365A18" w:rsidRDefault="00000000">
      <w:r>
        <w:t>========================</w:t>
      </w:r>
    </w:p>
    <w:p w14:paraId="2CBE60E2" w14:textId="050366BC" w:rsidR="00365A18" w:rsidRPr="00A4751E" w:rsidRDefault="00000000">
      <w:pPr>
        <w:rPr>
          <w:lang w:val="vi-VN"/>
        </w:rPr>
      </w:pPr>
      <w:r>
        <w:t xml:space="preserve">Touch 1 → </w:t>
      </w:r>
      <w:r w:rsidR="008E1F37">
        <w:t>P0</w:t>
      </w:r>
    </w:p>
    <w:p w14:paraId="1E978ECD" w14:textId="24D7FC3F" w:rsidR="00365A18" w:rsidRDefault="00000000">
      <w:r>
        <w:t xml:space="preserve">Touch 2 → </w:t>
      </w:r>
      <w:r w:rsidR="008E1F37">
        <w:t>P1</w:t>
      </w:r>
    </w:p>
    <w:p w14:paraId="2720B7C8" w14:textId="723155B2" w:rsidR="008E1F37" w:rsidRDefault="008E1F37">
      <w:r>
        <w:t>Touch3 -&gt; P2</w:t>
      </w:r>
    </w:p>
    <w:p w14:paraId="7F552812" w14:textId="77777777" w:rsidR="008E1F37" w:rsidRDefault="008E1F37" w:rsidP="008E1F37">
      <w:r>
        <w:t>========================</w:t>
      </w:r>
    </w:p>
    <w:p w14:paraId="00EF38B9" w14:textId="2FAEC7BA" w:rsidR="008E1F37" w:rsidRPr="0062522A" w:rsidRDefault="006D0C44" w:rsidP="008E1F37">
      <w:pPr>
        <w:rPr>
          <w:b/>
          <w:bCs/>
        </w:rPr>
      </w:pPr>
      <w:r>
        <w:rPr>
          <w:b/>
          <w:bCs/>
        </w:rPr>
        <w:t>7</w:t>
      </w:r>
      <w:r w:rsidR="008E1F37" w:rsidRPr="00BF0FE0">
        <w:rPr>
          <w:b/>
          <w:bCs/>
        </w:rPr>
        <w:t>. CẢM BIẾN NHIỆT ĐỘ (DHT</w:t>
      </w:r>
      <w:r w:rsidR="003C6EB7">
        <w:rPr>
          <w:b/>
          <w:bCs/>
        </w:rPr>
        <w:t>1</w:t>
      </w:r>
      <w:r w:rsidR="008E1F37" w:rsidRPr="00BF0FE0">
        <w:rPr>
          <w:b/>
          <w:bCs/>
        </w:rPr>
        <w:t>1)</w:t>
      </w:r>
      <w:r w:rsidR="00D902B6">
        <w:rPr>
          <w:b/>
          <w:bCs/>
        </w:rPr>
        <w:t xml:space="preserve"> -&gt; ESP32</w:t>
      </w:r>
    </w:p>
    <w:p w14:paraId="745FC02F" w14:textId="77777777" w:rsidR="008E1F37" w:rsidRDefault="008E1F37" w:rsidP="008E1F37">
      <w:r>
        <w:t>========================</w:t>
      </w:r>
    </w:p>
    <w:p w14:paraId="185CC702" w14:textId="023C8440" w:rsidR="008E1F37" w:rsidRPr="00CF782E" w:rsidRDefault="008E1F37" w:rsidP="008E1F37">
      <w:pPr>
        <w:rPr>
          <w:lang w:val="vi-VN"/>
        </w:rPr>
      </w:pPr>
      <w:r>
        <w:t xml:space="preserve">DATA → </w:t>
      </w:r>
      <w:r w:rsidR="00D902B6">
        <w:t>D25</w:t>
      </w:r>
    </w:p>
    <w:p w14:paraId="3A4B6760" w14:textId="77777777" w:rsidR="008E1F37" w:rsidRDefault="008E1F37" w:rsidP="008E1F37">
      <w:r>
        <w:t>VCC  → 3.3V</w:t>
      </w:r>
    </w:p>
    <w:p w14:paraId="05120B11" w14:textId="5F30E58A" w:rsidR="00523F10" w:rsidRDefault="008E1F37" w:rsidP="008E1F37">
      <w:r>
        <w:t>GND  → GND</w:t>
      </w:r>
    </w:p>
    <w:p w14:paraId="21971D5D" w14:textId="77777777" w:rsidR="006D0C44" w:rsidRDefault="006D0C44" w:rsidP="008E1F37">
      <w:pPr>
        <w:rPr>
          <w:lang w:val="vi-VN"/>
        </w:rPr>
      </w:pPr>
    </w:p>
    <w:p w14:paraId="23A69FBB" w14:textId="4A4A9B48" w:rsidR="005830BF" w:rsidRPr="005830BF" w:rsidRDefault="005830BF" w:rsidP="008E1F37">
      <w:pPr>
        <w:rPr>
          <w:lang w:val="vi-VN"/>
        </w:rPr>
      </w:pPr>
      <w:r>
        <w:lastRenderedPageBreak/>
        <w:t>========================</w:t>
      </w:r>
    </w:p>
    <w:p w14:paraId="683E1D06" w14:textId="0F0AE2A7" w:rsidR="00415019" w:rsidRDefault="006D0C44">
      <w:pPr>
        <w:rPr>
          <w:b/>
          <w:bCs/>
          <w:lang w:val="vi-VN"/>
        </w:rPr>
      </w:pPr>
      <w:r>
        <w:rPr>
          <w:b/>
          <w:bCs/>
        </w:rPr>
        <w:t xml:space="preserve">8. </w:t>
      </w:r>
      <w:r w:rsidR="00415019" w:rsidRPr="00BF0FE0">
        <w:rPr>
          <w:b/>
          <w:bCs/>
        </w:rPr>
        <w:t>PCF8574</w:t>
      </w:r>
      <w:r w:rsidR="00415019">
        <w:rPr>
          <w:b/>
          <w:bCs/>
        </w:rPr>
        <w:t>(2)-&gt;</w:t>
      </w:r>
      <w:r w:rsidR="007C58EC">
        <w:rPr>
          <w:b/>
          <w:bCs/>
          <w:lang w:val="vi-VN"/>
        </w:rPr>
        <w:t xml:space="preserve"> ESP32</w:t>
      </w:r>
    </w:p>
    <w:p w14:paraId="00D32B46" w14:textId="402FC531" w:rsidR="005830BF" w:rsidRPr="007C58EC" w:rsidRDefault="005830BF">
      <w:pPr>
        <w:rPr>
          <w:b/>
          <w:bCs/>
          <w:lang w:val="vi-VN"/>
        </w:rPr>
      </w:pPr>
      <w:r>
        <w:t>========================</w:t>
      </w:r>
    </w:p>
    <w:p w14:paraId="5DDCDB61" w14:textId="4A67DC88" w:rsidR="00415019" w:rsidRPr="004E3BD7" w:rsidRDefault="00415019">
      <w:r w:rsidRPr="004E3BD7">
        <w:t>S</w:t>
      </w:r>
      <w:r w:rsidR="007D343B" w:rsidRPr="004E3BD7">
        <w:t>LC</w:t>
      </w:r>
      <w:r w:rsidR="00080BFB">
        <w:t xml:space="preserve"> </w:t>
      </w:r>
      <w:r w:rsidRPr="004E3BD7">
        <w:t xml:space="preserve">-&gt; </w:t>
      </w:r>
      <w:r w:rsidR="004E3BD7">
        <w:t>D</w:t>
      </w:r>
      <w:r w:rsidR="001C0C8D">
        <w:t>22</w:t>
      </w:r>
    </w:p>
    <w:p w14:paraId="14154A05" w14:textId="7C12C49F" w:rsidR="00415019" w:rsidRPr="004E3BD7" w:rsidRDefault="00415019">
      <w:r w:rsidRPr="004E3BD7">
        <w:t>S</w:t>
      </w:r>
      <w:r w:rsidR="007D343B" w:rsidRPr="004E3BD7">
        <w:t>D</w:t>
      </w:r>
      <w:r w:rsidR="00080BFB">
        <w:t xml:space="preserve">A </w:t>
      </w:r>
      <w:r w:rsidRPr="004E3BD7">
        <w:t>-&gt;</w:t>
      </w:r>
      <w:r w:rsidR="004E3BD7">
        <w:t>D</w:t>
      </w:r>
      <w:r w:rsidR="001C0C8D">
        <w:t>21</w:t>
      </w:r>
    </w:p>
    <w:p w14:paraId="04D6C10E" w14:textId="77777777" w:rsidR="00415019" w:rsidRDefault="00415019"/>
    <w:p w14:paraId="4A484F6F" w14:textId="77777777" w:rsidR="00365A18" w:rsidRDefault="00000000">
      <w:r>
        <w:t>========================</w:t>
      </w:r>
    </w:p>
    <w:p w14:paraId="531C4292" w14:textId="083B5BF2" w:rsidR="00365A18" w:rsidRPr="00BF0FE0" w:rsidRDefault="006D0C44">
      <w:pPr>
        <w:rPr>
          <w:b/>
          <w:bCs/>
        </w:rPr>
      </w:pPr>
      <w:r>
        <w:rPr>
          <w:b/>
          <w:bCs/>
        </w:rPr>
        <w:t>9</w:t>
      </w:r>
      <w:r w:rsidRPr="00BF0FE0">
        <w:rPr>
          <w:b/>
          <w:bCs/>
        </w:rPr>
        <w:t>. CẢM BIẾN GAS MQ → ESP32</w:t>
      </w:r>
    </w:p>
    <w:p w14:paraId="7E32AE6E" w14:textId="77777777" w:rsidR="00365A18" w:rsidRDefault="00000000">
      <w:r>
        <w:t>========================</w:t>
      </w:r>
    </w:p>
    <w:p w14:paraId="795AB887" w14:textId="6159B6BF" w:rsidR="00365A18" w:rsidRPr="00ED7695" w:rsidRDefault="00000000">
      <w:pPr>
        <w:rPr>
          <w:lang w:val="vi-VN"/>
        </w:rPr>
      </w:pPr>
      <w:r>
        <w:t xml:space="preserve">AO  → </w:t>
      </w:r>
      <w:r w:rsidR="00ED7695">
        <w:t>GPIO34</w:t>
      </w:r>
    </w:p>
    <w:p w14:paraId="28661BF0" w14:textId="77777777" w:rsidR="00365A18" w:rsidRDefault="00000000">
      <w:r>
        <w:t>VCC → 5V</w:t>
      </w:r>
    </w:p>
    <w:p w14:paraId="704A9AA1" w14:textId="77777777" w:rsidR="00365A18" w:rsidRDefault="00000000">
      <w:r>
        <w:t>GND → GND</w:t>
      </w:r>
    </w:p>
    <w:p w14:paraId="791B0786" w14:textId="77777777" w:rsidR="00365A18" w:rsidRDefault="00365A18"/>
    <w:p w14:paraId="1CFC9565" w14:textId="77777777" w:rsidR="00365A18" w:rsidRDefault="00000000">
      <w:r>
        <w:t>========================</w:t>
      </w:r>
    </w:p>
    <w:p w14:paraId="20FC04F5" w14:textId="57530AAA" w:rsidR="00365A18" w:rsidRPr="00BF0FE0" w:rsidRDefault="006D0C44">
      <w:pPr>
        <w:rPr>
          <w:b/>
          <w:bCs/>
        </w:rPr>
      </w:pPr>
      <w:r>
        <w:rPr>
          <w:b/>
          <w:bCs/>
        </w:rPr>
        <w:t>10</w:t>
      </w:r>
      <w:r w:rsidRPr="00BF0FE0">
        <w:rPr>
          <w:b/>
          <w:bCs/>
        </w:rPr>
        <w:t>. CẢM BIẾN MƯA → ESP32</w:t>
      </w:r>
    </w:p>
    <w:p w14:paraId="7F56E67E" w14:textId="77777777" w:rsidR="00365A18" w:rsidRDefault="00000000">
      <w:r>
        <w:t>========================</w:t>
      </w:r>
    </w:p>
    <w:p w14:paraId="43D57885" w14:textId="77777777" w:rsidR="00365A18" w:rsidRDefault="00000000">
      <w:r>
        <w:t>D0  → GPIO35</w:t>
      </w:r>
    </w:p>
    <w:p w14:paraId="6F7D4CD2" w14:textId="77777777" w:rsidR="00365A18" w:rsidRDefault="00000000">
      <w:r>
        <w:t>VCC → 3.3V</w:t>
      </w:r>
    </w:p>
    <w:p w14:paraId="34F91192" w14:textId="77777777" w:rsidR="00365A18" w:rsidRDefault="00000000">
      <w:r>
        <w:t>GND → GND</w:t>
      </w:r>
    </w:p>
    <w:p w14:paraId="2ABB3A36" w14:textId="1428D2D5" w:rsidR="00804F95" w:rsidRPr="00804F95" w:rsidRDefault="00B541A3" w:rsidP="00804F95">
      <w:pPr>
        <w:pBdr>
          <w:top w:val="double" w:sz="6" w:space="1" w:color="auto"/>
          <w:bottom w:val="double" w:sz="6" w:space="1" w:color="auto"/>
        </w:pBdr>
        <w:rPr>
          <w:b/>
          <w:bCs/>
          <w:lang w:val="vi-VN"/>
        </w:rPr>
      </w:pPr>
      <w:r>
        <w:rPr>
          <w:b/>
          <w:bCs/>
        </w:rPr>
        <w:t xml:space="preserve">11. </w:t>
      </w:r>
      <w:r w:rsidR="00804F95">
        <w:rPr>
          <w:b/>
          <w:bCs/>
        </w:rPr>
        <w:t>Cảm</w:t>
      </w:r>
      <w:r w:rsidR="00804F95">
        <w:rPr>
          <w:b/>
          <w:bCs/>
          <w:lang w:val="vi-VN"/>
        </w:rPr>
        <w:t xml:space="preserve"> biến thân nhiệt chuyển động PIR HC-SR501 -&gt; esp32</w:t>
      </w:r>
    </w:p>
    <w:p w14:paraId="341BE0ED" w14:textId="2C01330D" w:rsidR="00804F95" w:rsidRDefault="00804F95" w:rsidP="00804F95">
      <w:pPr>
        <w:rPr>
          <w:lang w:val="vi-VN"/>
        </w:rPr>
      </w:pPr>
      <w:r>
        <w:rPr>
          <w:lang w:val="vi-VN"/>
        </w:rPr>
        <w:t>Vcc -&gt; 5V</w:t>
      </w:r>
    </w:p>
    <w:p w14:paraId="1A29BD9D" w14:textId="52CE58A2" w:rsidR="00804F95" w:rsidRPr="00804F95" w:rsidRDefault="00804F95" w:rsidP="00804F95">
      <w:pPr>
        <w:rPr>
          <w:lang w:val="vi-VN"/>
        </w:rPr>
      </w:pPr>
      <w:r>
        <w:rPr>
          <w:lang w:val="vi-VN"/>
        </w:rPr>
        <w:t>GND-&gt; GND</w:t>
      </w:r>
    </w:p>
    <w:p w14:paraId="5223DC7D" w14:textId="4AFA6556" w:rsidR="00365A18" w:rsidRPr="00804F95" w:rsidRDefault="00804F95">
      <w:pPr>
        <w:rPr>
          <w:lang w:val="vi-VN"/>
        </w:rPr>
      </w:pPr>
      <w:r>
        <w:t>Out</w:t>
      </w:r>
      <w:r>
        <w:rPr>
          <w:lang w:val="vi-VN"/>
        </w:rPr>
        <w:t xml:space="preserve"> -&gt; GPIO 17</w:t>
      </w:r>
    </w:p>
    <w:p w14:paraId="13A1F58E" w14:textId="77777777" w:rsidR="00365A18" w:rsidRDefault="00365A18"/>
    <w:p w14:paraId="4755FFA8" w14:textId="77777777" w:rsidR="00365A18" w:rsidRDefault="00000000">
      <w:r>
        <w:t>========================</w:t>
      </w:r>
    </w:p>
    <w:p w14:paraId="493DBD47" w14:textId="420FE726" w:rsidR="00365A18" w:rsidRPr="00BF0FE0" w:rsidRDefault="006D0C44">
      <w:pPr>
        <w:rPr>
          <w:b/>
          <w:bCs/>
        </w:rPr>
      </w:pPr>
      <w:r>
        <w:rPr>
          <w:b/>
          <w:bCs/>
        </w:rPr>
        <w:t>1</w:t>
      </w:r>
      <w:r w:rsidR="00B541A3">
        <w:rPr>
          <w:b/>
          <w:bCs/>
        </w:rPr>
        <w:t>2</w:t>
      </w:r>
      <w:r w:rsidRPr="00BF0FE0">
        <w:rPr>
          <w:b/>
          <w:bCs/>
        </w:rPr>
        <w:t>. CẢM BIẾN LỬA (FLAME)</w:t>
      </w:r>
    </w:p>
    <w:p w14:paraId="60932030" w14:textId="77777777" w:rsidR="00365A18" w:rsidRDefault="00000000">
      <w:r>
        <w:lastRenderedPageBreak/>
        <w:t>========================</w:t>
      </w:r>
    </w:p>
    <w:p w14:paraId="0746B1A6" w14:textId="190358AA" w:rsidR="00365A18" w:rsidRPr="00CF782E" w:rsidRDefault="00815938">
      <w:pPr>
        <w:rPr>
          <w:lang w:val="vi-VN"/>
        </w:rPr>
      </w:pPr>
      <w:r>
        <w:t xml:space="preserve">DO → </w:t>
      </w:r>
      <w:r w:rsidR="00CF782E">
        <w:t>GPIO27</w:t>
      </w:r>
    </w:p>
    <w:p w14:paraId="3E19E979" w14:textId="77777777" w:rsidR="00365A18" w:rsidRPr="000603E0" w:rsidRDefault="00000000">
      <w:pPr>
        <w:rPr>
          <w:lang w:val="vi-VN"/>
        </w:rPr>
      </w:pPr>
      <w:r w:rsidRPr="000603E0">
        <w:rPr>
          <w:lang w:val="vi-VN"/>
        </w:rPr>
        <w:t>VCC → 3.3V</w:t>
      </w:r>
    </w:p>
    <w:p w14:paraId="031E9B55" w14:textId="77777777" w:rsidR="00365A18" w:rsidRDefault="00000000">
      <w:pPr>
        <w:rPr>
          <w:lang w:val="vi-VN"/>
        </w:rPr>
      </w:pPr>
      <w:r w:rsidRPr="000603E0">
        <w:rPr>
          <w:lang w:val="vi-VN"/>
        </w:rPr>
        <w:t>GND → GND</w:t>
      </w:r>
    </w:p>
    <w:p w14:paraId="70587E92" w14:textId="77777777" w:rsidR="001120EB" w:rsidRDefault="001120EB">
      <w:pPr>
        <w:rPr>
          <w:lang w:val="vi-VN"/>
        </w:rPr>
      </w:pPr>
    </w:p>
    <w:p w14:paraId="3576B306" w14:textId="776ABA91" w:rsidR="005500A4" w:rsidRPr="001120EB" w:rsidRDefault="001120EB">
      <w:pPr>
        <w:rPr>
          <w:lang w:val="vi-VN"/>
        </w:rPr>
      </w:pPr>
      <w:r w:rsidRPr="00B541A3">
        <w:rPr>
          <w:lang w:val="vi-VN"/>
        </w:rPr>
        <w:t>========================</w:t>
      </w:r>
    </w:p>
    <w:p w14:paraId="2F663EFB" w14:textId="26A82852" w:rsidR="00BF0FE0" w:rsidRDefault="00BF0FE0">
      <w:pPr>
        <w:rPr>
          <w:b/>
          <w:bCs/>
          <w:lang w:val="vi-VN"/>
        </w:rPr>
      </w:pPr>
      <w:r w:rsidRPr="00BF0FE0">
        <w:rPr>
          <w:b/>
          <w:bCs/>
          <w:lang w:val="vi-VN"/>
        </w:rPr>
        <w:t>1</w:t>
      </w:r>
      <w:r w:rsidR="00B541A3">
        <w:rPr>
          <w:b/>
          <w:bCs/>
        </w:rPr>
        <w:t>3</w:t>
      </w:r>
      <w:r w:rsidRPr="00BF0FE0">
        <w:rPr>
          <w:b/>
          <w:bCs/>
          <w:lang w:val="vi-VN"/>
        </w:rPr>
        <w:t>.CÒI</w:t>
      </w:r>
    </w:p>
    <w:p w14:paraId="30B7268D" w14:textId="4F5C80D3" w:rsidR="001120EB" w:rsidRPr="001120EB" w:rsidRDefault="001120EB">
      <w:pPr>
        <w:rPr>
          <w:lang w:val="vi-VN"/>
        </w:rPr>
      </w:pPr>
      <w:r w:rsidRPr="00B541A3">
        <w:rPr>
          <w:lang w:val="vi-VN"/>
        </w:rPr>
        <w:t>========================</w:t>
      </w:r>
    </w:p>
    <w:p w14:paraId="12443A1F" w14:textId="6F87FC63" w:rsidR="005500A4" w:rsidRPr="00AF2FFD" w:rsidRDefault="005500A4">
      <w:pPr>
        <w:rPr>
          <w:lang w:val="vi-VN"/>
        </w:rPr>
      </w:pPr>
      <w:r>
        <w:rPr>
          <w:lang w:val="vi-VN"/>
        </w:rPr>
        <w:t>CÒI -&gt; D15</w:t>
      </w:r>
    </w:p>
    <w:p w14:paraId="721A70CE" w14:textId="78DECA31" w:rsidR="00D777A0" w:rsidRPr="00AF2FFD" w:rsidRDefault="00D777A0">
      <w:pPr>
        <w:rPr>
          <w:lang w:val="vi-VN"/>
        </w:rPr>
      </w:pPr>
      <w:r w:rsidRPr="00AF2FFD">
        <w:rPr>
          <w:lang w:val="vi-VN"/>
        </w:rPr>
        <w:t>GND -&gt; GND</w:t>
      </w:r>
    </w:p>
    <w:p w14:paraId="4839AD39" w14:textId="77777777" w:rsidR="00365A18" w:rsidRPr="000603E0" w:rsidRDefault="00365A18">
      <w:pPr>
        <w:rPr>
          <w:lang w:val="vi-VN"/>
        </w:rPr>
      </w:pPr>
    </w:p>
    <w:p w14:paraId="67B73707" w14:textId="77777777" w:rsidR="00365A18" w:rsidRPr="000603E0" w:rsidRDefault="00000000">
      <w:pPr>
        <w:rPr>
          <w:lang w:val="vi-VN"/>
        </w:rPr>
      </w:pPr>
      <w:r w:rsidRPr="000603E0">
        <w:rPr>
          <w:lang w:val="vi-VN"/>
        </w:rPr>
        <w:t>========================</w:t>
      </w:r>
    </w:p>
    <w:p w14:paraId="7AC6F7C8" w14:textId="058996DB" w:rsidR="00365A18" w:rsidRPr="00BF0FE0" w:rsidRDefault="00BF0FE0">
      <w:pPr>
        <w:rPr>
          <w:b/>
          <w:bCs/>
          <w:lang w:val="vi-VN"/>
        </w:rPr>
      </w:pPr>
      <w:r>
        <w:rPr>
          <w:b/>
          <w:bCs/>
          <w:lang w:val="vi-VN"/>
        </w:rPr>
        <w:t>1</w:t>
      </w:r>
      <w:r w:rsidR="00B541A3">
        <w:rPr>
          <w:b/>
          <w:bCs/>
        </w:rPr>
        <w:t>4</w:t>
      </w:r>
      <w:r w:rsidRPr="00BF0FE0">
        <w:rPr>
          <w:b/>
          <w:bCs/>
          <w:lang w:val="vi-VN"/>
        </w:rPr>
        <w:t>. ESP8266 ĐIỀU KHIỂN</w:t>
      </w:r>
    </w:p>
    <w:p w14:paraId="3E1CB79B" w14:textId="77777777" w:rsidR="00365A18" w:rsidRPr="000603E0" w:rsidRDefault="00000000">
      <w:pPr>
        <w:rPr>
          <w:lang w:val="vi-VN"/>
        </w:rPr>
      </w:pPr>
      <w:r w:rsidRPr="000603E0">
        <w:rPr>
          <w:lang w:val="vi-VN"/>
        </w:rPr>
        <w:t>========================</w:t>
      </w:r>
    </w:p>
    <w:p w14:paraId="6EBC8A33" w14:textId="77777777" w:rsidR="00365A18" w:rsidRPr="000603E0" w:rsidRDefault="00000000">
      <w:pPr>
        <w:rPr>
          <w:lang w:val="vi-VN"/>
        </w:rPr>
      </w:pPr>
      <w:r w:rsidRPr="000603E0">
        <w:rPr>
          <w:lang w:val="vi-VN"/>
        </w:rPr>
        <w:t>Servo cửa     → D2 (GPIO4) | 150° đóng – 80° mở</w:t>
      </w:r>
    </w:p>
    <w:p w14:paraId="520EBF03" w14:textId="0B53F8CD" w:rsidR="00365A18" w:rsidRPr="008E1F37" w:rsidRDefault="00000000">
      <w:pPr>
        <w:rPr>
          <w:lang w:val="vi-VN"/>
        </w:rPr>
      </w:pPr>
      <w:r w:rsidRPr="000603E0">
        <w:rPr>
          <w:lang w:val="vi-VN"/>
        </w:rPr>
        <w:t>Servo mái che → D</w:t>
      </w:r>
      <w:r w:rsidR="00377502" w:rsidRPr="00ED7695">
        <w:rPr>
          <w:lang w:val="vi-VN"/>
        </w:rPr>
        <w:t>7</w:t>
      </w:r>
      <w:r w:rsidRPr="000603E0">
        <w:rPr>
          <w:lang w:val="vi-VN"/>
        </w:rPr>
        <w:t xml:space="preserve"> (GPIO2) | 0° đóng – 120° mở</w:t>
      </w:r>
    </w:p>
    <w:p w14:paraId="1AC2B2EE" w14:textId="77777777" w:rsidR="00365A18" w:rsidRDefault="00000000">
      <w:pPr>
        <w:rPr>
          <w:lang w:val="vi-VN"/>
        </w:rPr>
      </w:pPr>
      <w:r w:rsidRPr="000603E0">
        <w:rPr>
          <w:lang w:val="vi-VN"/>
        </w:rPr>
        <w:t>Quạt (relay)  → D1 (GPIO5)</w:t>
      </w:r>
    </w:p>
    <w:p w14:paraId="7DE1E426" w14:textId="77777777" w:rsidR="001120EB" w:rsidRDefault="001120EB">
      <w:pPr>
        <w:rPr>
          <w:lang w:val="vi-VN"/>
        </w:rPr>
      </w:pPr>
    </w:p>
    <w:p w14:paraId="7245E7F6" w14:textId="7EE0B84E" w:rsidR="001120EB" w:rsidRPr="00AF2FFD" w:rsidRDefault="001120EB">
      <w:pPr>
        <w:rPr>
          <w:lang w:val="vi-VN"/>
        </w:rPr>
      </w:pPr>
      <w:r>
        <w:t>========================</w:t>
      </w:r>
    </w:p>
    <w:p w14:paraId="535F5125" w14:textId="117694D3" w:rsidR="00AF2FFD" w:rsidRDefault="00AF2FFD">
      <w:pPr>
        <w:rPr>
          <w:b/>
          <w:bCs/>
          <w:lang w:val="vi-VN"/>
        </w:rPr>
      </w:pPr>
      <w:r w:rsidRPr="00AF2FFD">
        <w:rPr>
          <w:b/>
          <w:bCs/>
        </w:rPr>
        <w:t>1</w:t>
      </w:r>
      <w:r w:rsidR="00B541A3">
        <w:rPr>
          <w:b/>
          <w:bCs/>
        </w:rPr>
        <w:t>5</w:t>
      </w:r>
      <w:r w:rsidRPr="00AF2FFD">
        <w:rPr>
          <w:b/>
          <w:bCs/>
        </w:rPr>
        <w:t>. ESP8266 -&gt; PCF8574(3)</w:t>
      </w:r>
    </w:p>
    <w:p w14:paraId="6DA9CF0C" w14:textId="2678EE1B" w:rsidR="001120EB" w:rsidRPr="001120EB" w:rsidRDefault="001120EB">
      <w:pPr>
        <w:rPr>
          <w:b/>
          <w:bCs/>
          <w:lang w:val="vi-VN"/>
        </w:rPr>
      </w:pPr>
      <w:r>
        <w:t>========================</w:t>
      </w:r>
    </w:p>
    <w:p w14:paraId="7C06377D" w14:textId="035EBCBA" w:rsidR="00AF2FFD" w:rsidRDefault="00AF2FFD">
      <w:r>
        <w:t>SDA -&gt; D6</w:t>
      </w:r>
    </w:p>
    <w:p w14:paraId="6F7BCD90" w14:textId="5BBBF085" w:rsidR="00193EB1" w:rsidRDefault="00AF2FFD">
      <w:pPr>
        <w:rPr>
          <w:lang w:val="vi-VN"/>
        </w:rPr>
      </w:pPr>
      <w:r>
        <w:t>SCL -&gt; D5</w:t>
      </w:r>
    </w:p>
    <w:p w14:paraId="58EC01A5" w14:textId="77777777" w:rsidR="001120EB" w:rsidRPr="001120EB" w:rsidRDefault="001120EB">
      <w:pPr>
        <w:rPr>
          <w:lang w:val="vi-VN"/>
        </w:rPr>
      </w:pPr>
    </w:p>
    <w:p w14:paraId="70247EC3" w14:textId="431FF6BA" w:rsidR="001120EB" w:rsidRPr="001120EB" w:rsidRDefault="001120EB">
      <w:pPr>
        <w:rPr>
          <w:lang w:val="vi-VN"/>
        </w:rPr>
      </w:pPr>
      <w:r>
        <w:t>========================</w:t>
      </w:r>
    </w:p>
    <w:p w14:paraId="37ACDADB" w14:textId="50C70D93" w:rsidR="007E6AC7" w:rsidRDefault="006D0C44">
      <w:pPr>
        <w:rPr>
          <w:b/>
          <w:bCs/>
          <w:lang w:val="vi-VN"/>
        </w:rPr>
      </w:pPr>
      <w:r>
        <w:rPr>
          <w:b/>
          <w:bCs/>
        </w:rPr>
        <w:t>1</w:t>
      </w:r>
      <w:r w:rsidR="00B541A3">
        <w:rPr>
          <w:b/>
          <w:bCs/>
        </w:rPr>
        <w:t>6</w:t>
      </w:r>
      <w:r>
        <w:rPr>
          <w:b/>
          <w:bCs/>
        </w:rPr>
        <w:t xml:space="preserve"> </w:t>
      </w:r>
      <w:r w:rsidR="007E6AC7" w:rsidRPr="00AF2FFD">
        <w:rPr>
          <w:b/>
          <w:bCs/>
        </w:rPr>
        <w:t>PCF8574(3)</w:t>
      </w:r>
      <w:r w:rsidR="007E6AC7">
        <w:rPr>
          <w:b/>
          <w:bCs/>
        </w:rPr>
        <w:t>-&gt; ULN2803A</w:t>
      </w:r>
    </w:p>
    <w:p w14:paraId="5C3391B8" w14:textId="416A2393" w:rsidR="001120EB" w:rsidRPr="001120EB" w:rsidRDefault="001120EB">
      <w:pPr>
        <w:rPr>
          <w:b/>
          <w:bCs/>
          <w:lang w:val="vi-VN"/>
        </w:rPr>
      </w:pPr>
      <w:r>
        <w:lastRenderedPageBreak/>
        <w:t>========================</w:t>
      </w:r>
    </w:p>
    <w:p w14:paraId="4F17F6E9" w14:textId="67D1A593" w:rsidR="007E6AC7" w:rsidRPr="00725A08" w:rsidRDefault="007E6AC7">
      <w:r w:rsidRPr="00725A08">
        <w:t>P0 -&gt; IN1</w:t>
      </w:r>
    </w:p>
    <w:p w14:paraId="0F8418CA" w14:textId="570F0944" w:rsidR="007E6AC7" w:rsidRPr="00725A08" w:rsidRDefault="007E6AC7">
      <w:r w:rsidRPr="00725A08">
        <w:t>P1 -&gt; IN2</w:t>
      </w:r>
    </w:p>
    <w:p w14:paraId="08D70007" w14:textId="0C41F934" w:rsidR="007E6AC7" w:rsidRPr="00725A08" w:rsidRDefault="007E6AC7">
      <w:r w:rsidRPr="00725A08">
        <w:t>P2 -&gt; IN3</w:t>
      </w:r>
    </w:p>
    <w:p w14:paraId="1AE76C09" w14:textId="7B0B1594" w:rsidR="007E6AC7" w:rsidRDefault="007E6AC7">
      <w:pPr>
        <w:rPr>
          <w:lang w:val="vi-VN"/>
        </w:rPr>
      </w:pPr>
      <w:r w:rsidRPr="00725A08">
        <w:t>P3</w:t>
      </w:r>
      <w:r w:rsidR="006C75D8">
        <w:rPr>
          <w:lang w:val="vi-VN"/>
        </w:rPr>
        <w:t xml:space="preserve"> </w:t>
      </w:r>
      <w:r w:rsidRPr="00725A08">
        <w:t>-&gt;IN4</w:t>
      </w:r>
    </w:p>
    <w:p w14:paraId="462E10CC" w14:textId="77777777" w:rsidR="001120EB" w:rsidRPr="001120EB" w:rsidRDefault="001120EB">
      <w:pPr>
        <w:rPr>
          <w:lang w:val="vi-VN"/>
        </w:rPr>
      </w:pPr>
    </w:p>
    <w:p w14:paraId="77F883D7" w14:textId="13E6CEC9" w:rsidR="001120EB" w:rsidRPr="001120EB" w:rsidRDefault="001120EB">
      <w:pPr>
        <w:rPr>
          <w:lang w:val="vi-VN"/>
        </w:rPr>
      </w:pPr>
      <w:r>
        <w:t>========================</w:t>
      </w:r>
    </w:p>
    <w:p w14:paraId="16721F05" w14:textId="374F369A" w:rsidR="00193EB1" w:rsidRDefault="00E3280E">
      <w:pPr>
        <w:rPr>
          <w:b/>
          <w:bCs/>
          <w:lang w:val="vi-VN"/>
        </w:rPr>
      </w:pPr>
      <w:r>
        <w:rPr>
          <w:b/>
          <w:bCs/>
        </w:rPr>
        <w:t>1</w:t>
      </w:r>
      <w:r w:rsidR="00B541A3">
        <w:rPr>
          <w:b/>
          <w:bCs/>
        </w:rPr>
        <w:t>7</w:t>
      </w:r>
      <w:r>
        <w:rPr>
          <w:b/>
          <w:bCs/>
          <w:lang w:val="vi-VN"/>
        </w:rPr>
        <w:t xml:space="preserve">. ULN </w:t>
      </w:r>
      <w:r w:rsidR="00C93904">
        <w:rPr>
          <w:b/>
          <w:bCs/>
          <w:lang w:val="vi-VN"/>
        </w:rPr>
        <w:t>2803A</w:t>
      </w:r>
    </w:p>
    <w:p w14:paraId="101EBFAB" w14:textId="06ABCEBA" w:rsidR="001120EB" w:rsidRDefault="001120EB">
      <w:pPr>
        <w:rPr>
          <w:b/>
          <w:bCs/>
          <w:lang w:val="vi-VN"/>
        </w:rPr>
      </w:pPr>
      <w:r>
        <w:t>========================</w:t>
      </w:r>
    </w:p>
    <w:p w14:paraId="6443E7F8" w14:textId="74C11370" w:rsidR="00C93904" w:rsidRPr="00C93904" w:rsidRDefault="00C93904">
      <w:pPr>
        <w:rPr>
          <w:lang w:val="vi-VN"/>
        </w:rPr>
      </w:pPr>
      <w:r w:rsidRPr="00C93904">
        <w:rPr>
          <w:lang w:val="vi-VN"/>
        </w:rPr>
        <w:tab/>
        <w:t>GND ----GND</w:t>
      </w:r>
    </w:p>
    <w:p w14:paraId="2DDF7453" w14:textId="04E88B65" w:rsidR="00C93904" w:rsidRDefault="00C93904">
      <w:pPr>
        <w:rPr>
          <w:lang w:val="vi-VN"/>
        </w:rPr>
      </w:pPr>
      <w:r w:rsidRPr="00C93904">
        <w:rPr>
          <w:lang w:val="vi-VN"/>
        </w:rPr>
        <w:tab/>
        <w:t>COM -</w:t>
      </w:r>
      <w:r w:rsidRPr="00C93904">
        <w:rPr>
          <w:lang w:val="vi-VN"/>
        </w:rPr>
        <w:sym w:font="Wingdings" w:char="F0E0"/>
      </w:r>
      <w:r w:rsidRPr="00C93904">
        <w:rPr>
          <w:lang w:val="vi-VN"/>
        </w:rPr>
        <w:t xml:space="preserve"> 5V</w:t>
      </w:r>
    </w:p>
    <w:p w14:paraId="76EAD56C" w14:textId="77777777" w:rsidR="001120EB" w:rsidRDefault="001120EB">
      <w:pPr>
        <w:rPr>
          <w:lang w:val="vi-VN"/>
        </w:rPr>
      </w:pPr>
    </w:p>
    <w:p w14:paraId="708DBEDD" w14:textId="08E029F6" w:rsidR="001120EB" w:rsidRPr="00C93904" w:rsidRDefault="001120EB">
      <w:pPr>
        <w:rPr>
          <w:lang w:val="vi-VN"/>
        </w:rPr>
      </w:pPr>
      <w:r>
        <w:t>========================</w:t>
      </w:r>
    </w:p>
    <w:p w14:paraId="4855C1AA" w14:textId="7E4D3180" w:rsidR="00142813" w:rsidRDefault="006D0C44">
      <w:pPr>
        <w:rPr>
          <w:b/>
          <w:bCs/>
          <w:lang w:val="vi-VN"/>
        </w:rPr>
      </w:pPr>
      <w:r>
        <w:rPr>
          <w:b/>
          <w:bCs/>
        </w:rPr>
        <w:t>1</w:t>
      </w:r>
      <w:r w:rsidR="00B541A3">
        <w:rPr>
          <w:b/>
          <w:bCs/>
        </w:rPr>
        <w:t>8</w:t>
      </w:r>
      <w:r>
        <w:rPr>
          <w:b/>
          <w:bCs/>
        </w:rPr>
        <w:t>. Đèn</w:t>
      </w:r>
      <w:r>
        <w:rPr>
          <w:b/>
          <w:bCs/>
          <w:lang w:val="vi-VN"/>
        </w:rPr>
        <w:t xml:space="preserve"> -</w:t>
      </w:r>
      <w:r w:rsidR="00142813" w:rsidRPr="00285C72">
        <w:rPr>
          <w:b/>
          <w:bCs/>
          <w:lang w:val="vi-VN"/>
        </w:rPr>
        <w:t xml:space="preserve">-&gt; </w:t>
      </w:r>
      <w:r w:rsidR="00285C72">
        <w:rPr>
          <w:b/>
          <w:bCs/>
        </w:rPr>
        <w:t>ULN2803</w:t>
      </w:r>
    </w:p>
    <w:p w14:paraId="6518AE09" w14:textId="7ED978D7" w:rsidR="001120EB" w:rsidRPr="001120EB" w:rsidRDefault="001120EB">
      <w:pPr>
        <w:rPr>
          <w:b/>
          <w:bCs/>
          <w:lang w:val="vi-VN"/>
        </w:rPr>
      </w:pPr>
      <w:r>
        <w:t>========================</w:t>
      </w:r>
    </w:p>
    <w:p w14:paraId="57354591" w14:textId="60B0DE69" w:rsidR="00A4751E" w:rsidRPr="00AF2FFD" w:rsidRDefault="00A4751E">
      <w:r>
        <w:rPr>
          <w:lang w:val="vi-VN"/>
        </w:rPr>
        <w:t xml:space="preserve">Đèn 1  -&gt; </w:t>
      </w:r>
      <w:r w:rsidR="00285C72">
        <w:t>OUT 1</w:t>
      </w:r>
    </w:p>
    <w:p w14:paraId="4B9DB58B" w14:textId="4D0372A3" w:rsidR="00A4751E" w:rsidRPr="00285C72" w:rsidRDefault="00A4751E">
      <w:r>
        <w:rPr>
          <w:lang w:val="vi-VN"/>
        </w:rPr>
        <w:t>Đèn 2 -</w:t>
      </w:r>
      <w:r w:rsidR="00285C72">
        <w:t>&gt; OUT 2</w:t>
      </w:r>
    </w:p>
    <w:p w14:paraId="45F00F5D" w14:textId="02B74A8E" w:rsidR="00A4751E" w:rsidRPr="00AF2FFD" w:rsidRDefault="00A4751E">
      <w:r>
        <w:rPr>
          <w:lang w:val="vi-VN"/>
        </w:rPr>
        <w:t xml:space="preserve">Đèn 3 -&gt; </w:t>
      </w:r>
      <w:r w:rsidR="00285C72">
        <w:t>OUT 3</w:t>
      </w:r>
    </w:p>
    <w:p w14:paraId="10BEA593" w14:textId="18D29709" w:rsidR="00A4751E" w:rsidRDefault="00A4751E">
      <w:r>
        <w:rPr>
          <w:lang w:val="vi-VN"/>
        </w:rPr>
        <w:t xml:space="preserve">Đèn 4 -&gt; </w:t>
      </w:r>
      <w:r w:rsidR="00285C72">
        <w:t>OUT 4</w:t>
      </w:r>
    </w:p>
    <w:p w14:paraId="6B30264B" w14:textId="77777777" w:rsidR="00193EB1" w:rsidRPr="00AF2FFD" w:rsidRDefault="00193EB1"/>
    <w:p w14:paraId="3A5709F6" w14:textId="788995BD" w:rsidR="00365A18" w:rsidRPr="006D0C44" w:rsidRDefault="00160000" w:rsidP="006D0C44">
      <w:pPr>
        <w:pStyle w:val="ListParagraph"/>
        <w:numPr>
          <w:ilvl w:val="0"/>
          <w:numId w:val="10"/>
        </w:numPr>
        <w:rPr>
          <w:lang w:val="vi-VN"/>
        </w:rPr>
      </w:pPr>
      <w:r w:rsidRPr="00160000">
        <w:rPr>
          <w:lang w:val="vi-VN"/>
        </w:rPr>
        <w:t>Cần</w:t>
      </w:r>
      <w:r>
        <w:rPr>
          <w:lang w:val="vi-VN"/>
        </w:rPr>
        <w:t xml:space="preserve"> đóng mở dứt khoát sau đó ngắt điện để không bị è thiết bị </w:t>
      </w:r>
    </w:p>
    <w:p w14:paraId="3825F05E" w14:textId="77777777" w:rsidR="00365A18" w:rsidRPr="000603E0" w:rsidRDefault="00000000">
      <w:pPr>
        <w:rPr>
          <w:lang w:val="vi-VN"/>
        </w:rPr>
      </w:pPr>
      <w:r w:rsidRPr="000603E0">
        <w:rPr>
          <w:rFonts w:ascii="Segoe UI Symbol" w:hAnsi="Segoe UI Symbol" w:cs="Segoe UI Symbol"/>
          <w:lang w:val="vi-VN"/>
        </w:rPr>
        <w:t>⚠</w:t>
      </w:r>
      <w:r w:rsidRPr="000603E0">
        <w:rPr>
          <w:lang w:val="vi-VN"/>
        </w:rPr>
        <w:t xml:space="preserve"> Servo dùng nguồn 5–6V riêng, chung GND với ESP8266</w:t>
      </w:r>
    </w:p>
    <w:p w14:paraId="225930F7" w14:textId="020BE1BF" w:rsidR="0012414D" w:rsidRPr="000603E0" w:rsidRDefault="0012414D" w:rsidP="004A16A6">
      <w:pPr>
        <w:rPr>
          <w:lang w:val="vi-VN"/>
        </w:rPr>
      </w:pPr>
    </w:p>
    <w:sectPr w:rsidR="0012414D" w:rsidRPr="000603E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ABC203D"/>
    <w:multiLevelType w:val="hybridMultilevel"/>
    <w:tmpl w:val="BF546F0E"/>
    <w:lvl w:ilvl="0" w:tplc="CDB636E0">
      <w:start w:val="10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83344362">
    <w:abstractNumId w:val="8"/>
  </w:num>
  <w:num w:numId="2" w16cid:durableId="6056039">
    <w:abstractNumId w:val="6"/>
  </w:num>
  <w:num w:numId="3" w16cid:durableId="465583771">
    <w:abstractNumId w:val="5"/>
  </w:num>
  <w:num w:numId="4" w16cid:durableId="1434981813">
    <w:abstractNumId w:val="4"/>
  </w:num>
  <w:num w:numId="5" w16cid:durableId="645403196">
    <w:abstractNumId w:val="7"/>
  </w:num>
  <w:num w:numId="6" w16cid:durableId="1849905155">
    <w:abstractNumId w:val="3"/>
  </w:num>
  <w:num w:numId="7" w16cid:durableId="8259524">
    <w:abstractNumId w:val="2"/>
  </w:num>
  <w:num w:numId="8" w16cid:durableId="425731536">
    <w:abstractNumId w:val="1"/>
  </w:num>
  <w:num w:numId="9" w16cid:durableId="758019609">
    <w:abstractNumId w:val="0"/>
  </w:num>
  <w:num w:numId="10" w16cid:durableId="4136660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369"/>
    <w:rsid w:val="000603E0"/>
    <w:rsid w:val="0006063C"/>
    <w:rsid w:val="000764D7"/>
    <w:rsid w:val="00080BFB"/>
    <w:rsid w:val="00107863"/>
    <w:rsid w:val="001120EB"/>
    <w:rsid w:val="0012414D"/>
    <w:rsid w:val="00142813"/>
    <w:rsid w:val="00142CA7"/>
    <w:rsid w:val="0015074B"/>
    <w:rsid w:val="00160000"/>
    <w:rsid w:val="001749A6"/>
    <w:rsid w:val="00183053"/>
    <w:rsid w:val="00193EB1"/>
    <w:rsid w:val="001955FF"/>
    <w:rsid w:val="001B2768"/>
    <w:rsid w:val="001C0C8D"/>
    <w:rsid w:val="001E1C35"/>
    <w:rsid w:val="001E3CF2"/>
    <w:rsid w:val="001F7589"/>
    <w:rsid w:val="00225770"/>
    <w:rsid w:val="00285C72"/>
    <w:rsid w:val="0029639D"/>
    <w:rsid w:val="002A2709"/>
    <w:rsid w:val="002B6AB4"/>
    <w:rsid w:val="00326F90"/>
    <w:rsid w:val="00364EBF"/>
    <w:rsid w:val="00365A18"/>
    <w:rsid w:val="00377502"/>
    <w:rsid w:val="003C6EB7"/>
    <w:rsid w:val="003F5547"/>
    <w:rsid w:val="00415019"/>
    <w:rsid w:val="004A16A6"/>
    <w:rsid w:val="004E3BD7"/>
    <w:rsid w:val="004F4FD8"/>
    <w:rsid w:val="00523F10"/>
    <w:rsid w:val="005500A4"/>
    <w:rsid w:val="005830BF"/>
    <w:rsid w:val="005C766D"/>
    <w:rsid w:val="00617114"/>
    <w:rsid w:val="00617137"/>
    <w:rsid w:val="0062522A"/>
    <w:rsid w:val="00697BEE"/>
    <w:rsid w:val="006C75D8"/>
    <w:rsid w:val="006D0C44"/>
    <w:rsid w:val="00725A08"/>
    <w:rsid w:val="007263B2"/>
    <w:rsid w:val="007C58EC"/>
    <w:rsid w:val="007C73C7"/>
    <w:rsid w:val="007D343B"/>
    <w:rsid w:val="007E6AC7"/>
    <w:rsid w:val="007F0DC1"/>
    <w:rsid w:val="00804F95"/>
    <w:rsid w:val="00815938"/>
    <w:rsid w:val="008359E2"/>
    <w:rsid w:val="00850BE4"/>
    <w:rsid w:val="0089724F"/>
    <w:rsid w:val="008C3775"/>
    <w:rsid w:val="008E1F37"/>
    <w:rsid w:val="00903FF2"/>
    <w:rsid w:val="0091730A"/>
    <w:rsid w:val="0092268A"/>
    <w:rsid w:val="00980832"/>
    <w:rsid w:val="00993912"/>
    <w:rsid w:val="009A2D4E"/>
    <w:rsid w:val="009D753D"/>
    <w:rsid w:val="009F4ED4"/>
    <w:rsid w:val="00A00CE1"/>
    <w:rsid w:val="00A4751E"/>
    <w:rsid w:val="00AA1D8D"/>
    <w:rsid w:val="00AE5D1C"/>
    <w:rsid w:val="00AF2FFD"/>
    <w:rsid w:val="00B14719"/>
    <w:rsid w:val="00B47730"/>
    <w:rsid w:val="00B541A3"/>
    <w:rsid w:val="00BF0FE0"/>
    <w:rsid w:val="00C93904"/>
    <w:rsid w:val="00CB0664"/>
    <w:rsid w:val="00CF23F4"/>
    <w:rsid w:val="00CF782E"/>
    <w:rsid w:val="00D777A0"/>
    <w:rsid w:val="00D902B6"/>
    <w:rsid w:val="00DC61E6"/>
    <w:rsid w:val="00E3280E"/>
    <w:rsid w:val="00EA34EB"/>
    <w:rsid w:val="00ED7695"/>
    <w:rsid w:val="00F711F1"/>
    <w:rsid w:val="00FC693F"/>
    <w:rsid w:val="00FC7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A612ED"/>
  <w14:defaultImageDpi w14:val="300"/>
  <w15:docId w15:val="{C08D0A34-53EF-4FDC-BED6-0A6A1B869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3287</TotalTime>
  <Pages>5</Pages>
  <Words>345</Words>
  <Characters>1968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Hồ Tấn Tài</cp:lastModifiedBy>
  <cp:revision>65</cp:revision>
  <dcterms:created xsi:type="dcterms:W3CDTF">2013-12-23T23:15:00Z</dcterms:created>
  <dcterms:modified xsi:type="dcterms:W3CDTF">2026-03-18T01:53:00Z</dcterms:modified>
  <cp:category/>
</cp:coreProperties>
</file>